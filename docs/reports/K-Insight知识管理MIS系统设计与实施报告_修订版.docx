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0253" w:rsidRPr="001023A9" w:rsidRDefault="00000000" w:rsidP="001023A9">
      <w:pPr>
        <w:ind w:firstLine="964"/>
        <w:jc w:val="center"/>
        <w:rPr>
          <w:color w:val="000000" w:themeColor="text1"/>
          <w:lang w:eastAsia="zh-CN"/>
        </w:rPr>
      </w:pPr>
      <w:r w:rsidRPr="001023A9">
        <w:rPr>
          <w:b/>
          <w:color w:val="000000" w:themeColor="text1"/>
          <w:sz w:val="48"/>
          <w:lang w:eastAsia="zh-CN"/>
        </w:rPr>
        <w:t>K-Insight</w:t>
      </w:r>
      <w:r w:rsidRPr="001023A9">
        <w:rPr>
          <w:b/>
          <w:color w:val="000000" w:themeColor="text1"/>
          <w:sz w:val="48"/>
          <w:lang w:eastAsia="zh-CN"/>
        </w:rPr>
        <w:t>（知汇）知识管理</w:t>
      </w:r>
      <w:r w:rsidRPr="001023A9">
        <w:rPr>
          <w:b/>
          <w:color w:val="000000" w:themeColor="text1"/>
          <w:sz w:val="48"/>
          <w:lang w:eastAsia="zh-CN"/>
        </w:rPr>
        <w:t xml:space="preserve"> MIS </w:t>
      </w:r>
      <w:r w:rsidRPr="001023A9">
        <w:rPr>
          <w:b/>
          <w:color w:val="000000" w:themeColor="text1"/>
          <w:sz w:val="48"/>
          <w:lang w:eastAsia="zh-CN"/>
        </w:rPr>
        <w:t>系统设计与实施报告</w:t>
      </w:r>
    </w:p>
    <w:p w:rsidR="00620253" w:rsidRPr="001023A9" w:rsidRDefault="00000000" w:rsidP="001023A9">
      <w:pPr>
        <w:ind w:firstLine="480"/>
        <w:jc w:val="center"/>
        <w:rPr>
          <w:color w:val="000000" w:themeColor="text1"/>
          <w:lang w:eastAsia="zh-CN"/>
        </w:rPr>
      </w:pPr>
      <w:r w:rsidRPr="001023A9">
        <w:rPr>
          <w:color w:val="000000" w:themeColor="text1"/>
          <w:lang w:eastAsia="zh-CN"/>
        </w:rPr>
        <w:t>课程项目期末报告</w:t>
      </w:r>
    </w:p>
    <w:p w:rsidR="00620253" w:rsidRPr="001023A9" w:rsidRDefault="00000000" w:rsidP="001023A9">
      <w:pPr>
        <w:ind w:firstLine="480"/>
        <w:jc w:val="center"/>
        <w:rPr>
          <w:color w:val="000000" w:themeColor="text1"/>
          <w:lang w:eastAsia="zh-CN"/>
        </w:rPr>
      </w:pPr>
      <w:r w:rsidRPr="001023A9">
        <w:rPr>
          <w:color w:val="000000" w:themeColor="text1"/>
          <w:lang w:eastAsia="zh-CN"/>
        </w:rPr>
        <w:t>管理信息系统课程</w:t>
      </w:r>
      <w:r w:rsidRPr="001023A9">
        <w:rPr>
          <w:color w:val="000000" w:themeColor="text1"/>
          <w:lang w:eastAsia="zh-CN"/>
        </w:rPr>
        <w:t xml:space="preserve"> · </w:t>
      </w:r>
      <w:r w:rsidRPr="001023A9">
        <w:rPr>
          <w:color w:val="000000" w:themeColor="text1"/>
          <w:lang w:eastAsia="zh-CN"/>
        </w:rPr>
        <w:t>第六组</w:t>
      </w:r>
    </w:p>
    <w:p w:rsidR="00620253" w:rsidRPr="001023A9" w:rsidRDefault="00000000" w:rsidP="001023A9">
      <w:pPr>
        <w:ind w:firstLine="480"/>
        <w:jc w:val="center"/>
        <w:rPr>
          <w:color w:val="000000" w:themeColor="text1"/>
          <w:lang w:eastAsia="zh-CN"/>
        </w:rPr>
      </w:pPr>
      <w:r w:rsidRPr="001023A9">
        <w:rPr>
          <w:color w:val="000000" w:themeColor="text1"/>
          <w:lang w:eastAsia="zh-CN"/>
        </w:rPr>
        <w:t>产品名称：</w:t>
      </w:r>
      <w:r w:rsidRPr="001023A9">
        <w:rPr>
          <w:color w:val="000000" w:themeColor="text1"/>
          <w:lang w:eastAsia="zh-CN"/>
        </w:rPr>
        <w:t>K-Insight</w:t>
      </w:r>
      <w:r w:rsidRPr="001023A9">
        <w:rPr>
          <w:color w:val="000000" w:themeColor="text1"/>
          <w:lang w:eastAsia="zh-CN"/>
        </w:rPr>
        <w:t>（知汇）</w:t>
      </w:r>
    </w:p>
    <w:p w:rsidR="00620253" w:rsidRPr="001023A9" w:rsidRDefault="00000000" w:rsidP="001023A9">
      <w:pPr>
        <w:ind w:firstLine="480"/>
        <w:jc w:val="center"/>
        <w:rPr>
          <w:color w:val="000000" w:themeColor="text1"/>
          <w:lang w:eastAsia="zh-CN"/>
        </w:rPr>
      </w:pPr>
      <w:r w:rsidRPr="001023A9">
        <w:rPr>
          <w:color w:val="000000" w:themeColor="text1"/>
          <w:lang w:eastAsia="zh-CN"/>
        </w:rPr>
        <w:t>Slogan</w:t>
      </w:r>
      <w:r w:rsidRPr="001023A9">
        <w:rPr>
          <w:color w:val="000000" w:themeColor="text1"/>
          <w:lang w:eastAsia="zh-CN"/>
        </w:rPr>
        <w:t>：让知识流动，让经验增值</w:t>
      </w:r>
    </w:p>
    <w:p w:rsidR="00620253" w:rsidRPr="001023A9" w:rsidRDefault="00000000" w:rsidP="001023A9">
      <w:pPr>
        <w:ind w:firstLine="480"/>
        <w:jc w:val="center"/>
        <w:rPr>
          <w:color w:val="000000" w:themeColor="text1"/>
          <w:lang w:eastAsia="zh-CN"/>
        </w:rPr>
      </w:pPr>
      <w:r w:rsidRPr="001023A9">
        <w:rPr>
          <w:color w:val="000000" w:themeColor="text1"/>
          <w:lang w:eastAsia="zh-CN"/>
        </w:rPr>
        <w:t>日期：</w:t>
      </w:r>
      <w:r w:rsidRPr="001023A9">
        <w:rPr>
          <w:color w:val="000000" w:themeColor="text1"/>
          <w:lang w:eastAsia="zh-CN"/>
        </w:rPr>
        <w:t xml:space="preserve">2026 </w:t>
      </w:r>
      <w:r w:rsidRPr="001023A9">
        <w:rPr>
          <w:color w:val="000000" w:themeColor="text1"/>
          <w:lang w:eastAsia="zh-CN"/>
        </w:rPr>
        <w:t>年</w:t>
      </w:r>
      <w:r w:rsidRPr="001023A9">
        <w:rPr>
          <w:color w:val="000000" w:themeColor="text1"/>
          <w:lang w:eastAsia="zh-CN"/>
        </w:rPr>
        <w:t xml:space="preserve"> 6 </w:t>
      </w:r>
      <w:r w:rsidRPr="001023A9">
        <w:rPr>
          <w:color w:val="000000" w:themeColor="text1"/>
          <w:lang w:eastAsia="zh-CN"/>
        </w:rPr>
        <w:t>月</w:t>
      </w:r>
    </w:p>
    <w:p w:rsidR="00620253" w:rsidRPr="001023A9" w:rsidRDefault="00620253" w:rsidP="001023A9">
      <w:pPr>
        <w:ind w:firstLine="480"/>
        <w:rPr>
          <w:color w:val="000000" w:themeColor="text1"/>
          <w:lang w:eastAsia="zh-CN"/>
        </w:rPr>
      </w:pPr>
    </w:p>
    <w:p w:rsidR="00620253" w:rsidRPr="001023A9" w:rsidRDefault="00000000" w:rsidP="001023A9">
      <w:pPr>
        <w:ind w:firstLine="480"/>
        <w:jc w:val="center"/>
        <w:rPr>
          <w:color w:val="000000" w:themeColor="text1"/>
          <w:lang w:eastAsia="zh-CN"/>
        </w:rPr>
      </w:pPr>
      <w:r w:rsidRPr="001023A9">
        <w:rPr>
          <w:color w:val="000000" w:themeColor="text1"/>
          <w:lang w:eastAsia="zh-CN"/>
        </w:rPr>
        <w:t>说明：文中红色加粗标注为后续补图、核对参数或人工确认位置。</w:t>
      </w:r>
    </w:p>
    <w:p w:rsidR="00620253" w:rsidRPr="001023A9" w:rsidRDefault="00000000" w:rsidP="001023A9">
      <w:pPr>
        <w:ind w:firstLine="480"/>
        <w:rPr>
          <w:color w:val="000000" w:themeColor="text1"/>
          <w:lang w:eastAsia="zh-CN"/>
        </w:rPr>
      </w:pPr>
      <w:r w:rsidRPr="001023A9">
        <w:rPr>
          <w:color w:val="000000" w:themeColor="text1"/>
          <w:lang w:eastAsia="zh-CN"/>
        </w:rPr>
        <w:br w:type="page"/>
      </w:r>
    </w:p>
    <w:p w:rsidR="00620253" w:rsidRPr="001023A9" w:rsidRDefault="00000000" w:rsidP="001023A9">
      <w:pPr>
        <w:pStyle w:val="1"/>
        <w:spacing w:before="0" w:after="0"/>
        <w:ind w:firstLine="6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lastRenderedPageBreak/>
        <w:t>摘要</w:t>
      </w:r>
    </w:p>
    <w:p w:rsidR="00620253" w:rsidRPr="001023A9" w:rsidRDefault="00000000" w:rsidP="001023A9">
      <w:pPr>
        <w:ind w:firstLine="480"/>
        <w:rPr>
          <w:color w:val="000000" w:themeColor="text1"/>
          <w:lang w:eastAsia="zh-CN"/>
        </w:rPr>
      </w:pPr>
      <w:r w:rsidRPr="001023A9">
        <w:rPr>
          <w:color w:val="000000" w:themeColor="text1"/>
          <w:lang w:eastAsia="zh-CN"/>
        </w:rPr>
        <w:t>随着企业业务规模扩大和跨部门协作增多，组织内部每天都会产生大量项目经验、客户问题处理口径、技术接口说明、培训资料和制度文件。但在许多中小企业或部门团队中，这些知识往往分散在聊天记录、邮件附件、网盘文件夹、在线文档和个人电脑中，缺少统一采集、审核、沉淀、检索、反馈和统计机制。知识虽然持续产生，却难以被组织有效管理，最终表现为知识孤岛、质量不可控、重复劳动、经验流失和管理价值不可见等问题。</w:t>
      </w:r>
    </w:p>
    <w:p w:rsidR="00620253" w:rsidRPr="001023A9" w:rsidRDefault="00000000" w:rsidP="001023A9">
      <w:pPr>
        <w:ind w:firstLine="480"/>
        <w:rPr>
          <w:color w:val="000000" w:themeColor="text1"/>
          <w:lang w:eastAsia="zh-CN"/>
        </w:rPr>
      </w:pPr>
      <w:r w:rsidRPr="001023A9">
        <w:rPr>
          <w:color w:val="000000" w:themeColor="text1"/>
          <w:lang w:eastAsia="zh-CN"/>
        </w:rPr>
        <w:t>K-Insight</w:t>
      </w:r>
      <w:r w:rsidRPr="001023A9">
        <w:rPr>
          <w:color w:val="000000" w:themeColor="text1"/>
          <w:lang w:eastAsia="zh-CN"/>
        </w:rPr>
        <w:t>（知汇）知识管理</w:t>
      </w:r>
      <w:r w:rsidRPr="001023A9">
        <w:rPr>
          <w:color w:val="000000" w:themeColor="text1"/>
          <w:lang w:eastAsia="zh-CN"/>
        </w:rPr>
        <w:t xml:space="preserve"> MIS </w:t>
      </w:r>
      <w:r w:rsidRPr="001023A9">
        <w:rPr>
          <w:color w:val="000000" w:themeColor="text1"/>
          <w:lang w:eastAsia="zh-CN"/>
        </w:rPr>
        <w:t>系统面向中小企业和部门级知识治理场景，采用</w:t>
      </w:r>
      <w:r w:rsidRPr="001023A9">
        <w:rPr>
          <w:color w:val="000000" w:themeColor="text1"/>
          <w:lang w:eastAsia="zh-CN"/>
        </w:rPr>
        <w:t xml:space="preserve"> B/S </w:t>
      </w:r>
      <w:r w:rsidRPr="001023A9">
        <w:rPr>
          <w:color w:val="000000" w:themeColor="text1"/>
          <w:lang w:eastAsia="zh-CN"/>
        </w:rPr>
        <w:t>架构，以</w:t>
      </w:r>
      <w:r w:rsidRPr="001023A9">
        <w:rPr>
          <w:color w:val="000000" w:themeColor="text1"/>
          <w:lang w:eastAsia="zh-CN"/>
        </w:rPr>
        <w:t>“</w:t>
      </w:r>
      <w:r w:rsidRPr="001023A9">
        <w:rPr>
          <w:color w:val="000000" w:themeColor="text1"/>
          <w:lang w:eastAsia="zh-CN"/>
        </w:rPr>
        <w:t>采集</w:t>
      </w:r>
      <w:r w:rsidRPr="001023A9">
        <w:rPr>
          <w:color w:val="000000" w:themeColor="text1"/>
          <w:lang w:eastAsia="zh-CN"/>
        </w:rPr>
        <w:t>—</w:t>
      </w:r>
      <w:r w:rsidRPr="001023A9">
        <w:rPr>
          <w:color w:val="000000" w:themeColor="text1"/>
          <w:lang w:eastAsia="zh-CN"/>
        </w:rPr>
        <w:t>审核</w:t>
      </w:r>
      <w:r w:rsidRPr="001023A9">
        <w:rPr>
          <w:color w:val="000000" w:themeColor="text1"/>
          <w:lang w:eastAsia="zh-CN"/>
        </w:rPr>
        <w:t>—</w:t>
      </w:r>
      <w:r w:rsidRPr="001023A9">
        <w:rPr>
          <w:color w:val="000000" w:themeColor="text1"/>
          <w:lang w:eastAsia="zh-CN"/>
        </w:rPr>
        <w:t>发布</w:t>
      </w:r>
      <w:r w:rsidRPr="001023A9">
        <w:rPr>
          <w:color w:val="000000" w:themeColor="text1"/>
          <w:lang w:eastAsia="zh-CN"/>
        </w:rPr>
        <w:t>—</w:t>
      </w:r>
      <w:r w:rsidRPr="001023A9">
        <w:rPr>
          <w:color w:val="000000" w:themeColor="text1"/>
          <w:lang w:eastAsia="zh-CN"/>
        </w:rPr>
        <w:t>检索</w:t>
      </w:r>
      <w:r w:rsidRPr="001023A9">
        <w:rPr>
          <w:color w:val="000000" w:themeColor="text1"/>
          <w:lang w:eastAsia="zh-CN"/>
        </w:rPr>
        <w:t>—</w:t>
      </w:r>
      <w:r w:rsidRPr="001023A9">
        <w:rPr>
          <w:color w:val="000000" w:themeColor="text1"/>
          <w:lang w:eastAsia="zh-CN"/>
        </w:rPr>
        <w:t>反馈</w:t>
      </w:r>
      <w:r w:rsidRPr="001023A9">
        <w:rPr>
          <w:color w:val="000000" w:themeColor="text1"/>
          <w:lang w:eastAsia="zh-CN"/>
        </w:rPr>
        <w:t>—</w:t>
      </w:r>
      <w:r w:rsidRPr="001023A9">
        <w:rPr>
          <w:color w:val="000000" w:themeColor="text1"/>
          <w:lang w:eastAsia="zh-CN"/>
        </w:rPr>
        <w:t>统计</w:t>
      </w:r>
      <w:r w:rsidRPr="001023A9">
        <w:rPr>
          <w:color w:val="000000" w:themeColor="text1"/>
          <w:lang w:eastAsia="zh-CN"/>
        </w:rPr>
        <w:t>—</w:t>
      </w:r>
      <w:r w:rsidRPr="001023A9">
        <w:rPr>
          <w:color w:val="000000" w:themeColor="text1"/>
          <w:lang w:eastAsia="zh-CN"/>
        </w:rPr>
        <w:t>更新</w:t>
      </w:r>
      <w:r w:rsidRPr="001023A9">
        <w:rPr>
          <w:color w:val="000000" w:themeColor="text1"/>
          <w:lang w:eastAsia="zh-CN"/>
        </w:rPr>
        <w:t>/</w:t>
      </w:r>
      <w:r w:rsidRPr="001023A9">
        <w:rPr>
          <w:color w:val="000000" w:themeColor="text1"/>
          <w:lang w:eastAsia="zh-CN"/>
        </w:rPr>
        <w:t>归档</w:t>
      </w:r>
      <w:r w:rsidRPr="001023A9">
        <w:rPr>
          <w:color w:val="000000" w:themeColor="text1"/>
          <w:lang w:eastAsia="zh-CN"/>
        </w:rPr>
        <w:t>”</w:t>
      </w:r>
      <w:r w:rsidRPr="001023A9">
        <w:rPr>
          <w:color w:val="000000" w:themeColor="text1"/>
          <w:lang w:eastAsia="zh-CN"/>
        </w:rPr>
        <w:t>的知识生命周期闭环为核心，支持普通员工、部门知识管理员、系统管理员和决策者四类角色协同完成知识管理工作。系统最终采用</w:t>
      </w:r>
      <w:r w:rsidRPr="001023A9">
        <w:rPr>
          <w:color w:val="000000" w:themeColor="text1"/>
          <w:lang w:eastAsia="zh-CN"/>
        </w:rPr>
        <w:t xml:space="preserve"> React + Vite </w:t>
      </w:r>
      <w:r w:rsidRPr="001023A9">
        <w:rPr>
          <w:color w:val="000000" w:themeColor="text1"/>
          <w:lang w:eastAsia="zh-CN"/>
        </w:rPr>
        <w:t>构建前端，采用</w:t>
      </w:r>
      <w:r w:rsidRPr="001023A9">
        <w:rPr>
          <w:color w:val="000000" w:themeColor="text1"/>
          <w:lang w:eastAsia="zh-CN"/>
        </w:rPr>
        <w:t xml:space="preserve"> Node.js + Express </w:t>
      </w:r>
      <w:r w:rsidRPr="001023A9">
        <w:rPr>
          <w:color w:val="000000" w:themeColor="text1"/>
          <w:lang w:eastAsia="zh-CN"/>
        </w:rPr>
        <w:t>提供后端</w:t>
      </w:r>
      <w:r w:rsidRPr="001023A9">
        <w:rPr>
          <w:color w:val="000000" w:themeColor="text1"/>
          <w:lang w:eastAsia="zh-CN"/>
        </w:rPr>
        <w:t xml:space="preserve"> RESTful API</w:t>
      </w:r>
      <w:r w:rsidRPr="001023A9">
        <w:rPr>
          <w:color w:val="000000" w:themeColor="text1"/>
          <w:lang w:eastAsia="zh-CN"/>
        </w:rPr>
        <w:t>，采用</w:t>
      </w:r>
      <w:r w:rsidRPr="001023A9">
        <w:rPr>
          <w:color w:val="000000" w:themeColor="text1"/>
          <w:lang w:eastAsia="zh-CN"/>
        </w:rPr>
        <w:t xml:space="preserve"> MongoDB + Mongoose </w:t>
      </w:r>
      <w:r w:rsidRPr="001023A9">
        <w:rPr>
          <w:color w:val="000000" w:themeColor="text1"/>
          <w:lang w:eastAsia="zh-CN"/>
        </w:rPr>
        <w:t>进行文档型数据存储，使用</w:t>
      </w:r>
      <w:r w:rsidRPr="001023A9">
        <w:rPr>
          <w:color w:val="000000" w:themeColor="text1"/>
          <w:lang w:eastAsia="zh-CN"/>
        </w:rPr>
        <w:t xml:space="preserve"> JWT </w:t>
      </w:r>
      <w:r w:rsidRPr="001023A9">
        <w:rPr>
          <w:color w:val="000000" w:themeColor="text1"/>
          <w:lang w:eastAsia="zh-CN"/>
        </w:rPr>
        <w:t>与</w:t>
      </w:r>
      <w:r w:rsidRPr="001023A9">
        <w:rPr>
          <w:color w:val="000000" w:themeColor="text1"/>
          <w:lang w:eastAsia="zh-CN"/>
        </w:rPr>
        <w:t xml:space="preserve"> RBAC </w:t>
      </w:r>
      <w:r w:rsidRPr="001023A9">
        <w:rPr>
          <w:color w:val="000000" w:themeColor="text1"/>
          <w:lang w:eastAsia="zh-CN"/>
        </w:rPr>
        <w:t>实现身份认证和权限控制，使用</w:t>
      </w:r>
      <w:r w:rsidRPr="001023A9">
        <w:rPr>
          <w:color w:val="000000" w:themeColor="text1"/>
          <w:lang w:eastAsia="zh-CN"/>
        </w:rPr>
        <w:t xml:space="preserve"> </w:t>
      </w:r>
      <w:proofErr w:type="spellStart"/>
      <w:r w:rsidRPr="001023A9">
        <w:rPr>
          <w:color w:val="000000" w:themeColor="text1"/>
          <w:lang w:eastAsia="zh-CN"/>
        </w:rPr>
        <w:t>multer</w:t>
      </w:r>
      <w:proofErr w:type="spellEnd"/>
      <w:r w:rsidRPr="001023A9">
        <w:rPr>
          <w:color w:val="000000" w:themeColor="text1"/>
          <w:lang w:eastAsia="zh-CN"/>
        </w:rPr>
        <w:t xml:space="preserve"> </w:t>
      </w:r>
      <w:r w:rsidRPr="001023A9">
        <w:rPr>
          <w:color w:val="000000" w:themeColor="text1"/>
          <w:lang w:eastAsia="zh-CN"/>
        </w:rPr>
        <w:t>与本地</w:t>
      </w:r>
      <w:r w:rsidRPr="001023A9">
        <w:rPr>
          <w:color w:val="000000" w:themeColor="text1"/>
          <w:lang w:eastAsia="zh-CN"/>
        </w:rPr>
        <w:t xml:space="preserve"> uploads </w:t>
      </w:r>
      <w:r w:rsidRPr="001023A9">
        <w:rPr>
          <w:color w:val="000000" w:themeColor="text1"/>
          <w:lang w:eastAsia="zh-CN"/>
        </w:rPr>
        <w:t>目录实现附件上传，并通过</w:t>
      </w:r>
      <w:r w:rsidRPr="001023A9">
        <w:rPr>
          <w:color w:val="000000" w:themeColor="text1"/>
          <w:lang w:eastAsia="zh-CN"/>
        </w:rPr>
        <w:t xml:space="preserve"> Docker Compose </w:t>
      </w:r>
      <w:r w:rsidRPr="001023A9">
        <w:rPr>
          <w:color w:val="000000" w:themeColor="text1"/>
          <w:lang w:eastAsia="zh-CN"/>
        </w:rPr>
        <w:t>统一启动前端、后端和</w:t>
      </w:r>
      <w:r w:rsidRPr="001023A9">
        <w:rPr>
          <w:color w:val="000000" w:themeColor="text1"/>
          <w:lang w:eastAsia="zh-CN"/>
        </w:rPr>
        <w:t xml:space="preserve"> MongoDB </w:t>
      </w:r>
      <w:r w:rsidRPr="001023A9">
        <w:rPr>
          <w:color w:val="000000" w:themeColor="text1"/>
          <w:lang w:eastAsia="zh-CN"/>
        </w:rPr>
        <w:t>服务。</w:t>
      </w:r>
    </w:p>
    <w:p w:rsidR="00620253" w:rsidRPr="001023A9" w:rsidRDefault="00000000" w:rsidP="001023A9">
      <w:pPr>
        <w:ind w:firstLine="480"/>
        <w:rPr>
          <w:color w:val="000000" w:themeColor="text1"/>
          <w:lang w:eastAsia="zh-CN"/>
        </w:rPr>
      </w:pPr>
      <w:r w:rsidRPr="001023A9">
        <w:rPr>
          <w:color w:val="000000" w:themeColor="text1"/>
          <w:lang w:eastAsia="zh-CN"/>
        </w:rPr>
        <w:t>本报告从业务场景、用户痛点、功能需求、业务流程、数据流程、可行性分析、系统结构、代码设计、数据库设计、输入输出设计和实施方案等方面，对</w:t>
      </w:r>
      <w:r w:rsidRPr="001023A9">
        <w:rPr>
          <w:color w:val="000000" w:themeColor="text1"/>
          <w:lang w:eastAsia="zh-CN"/>
        </w:rPr>
        <w:t xml:space="preserve"> K-Insight </w:t>
      </w:r>
      <w:r w:rsidRPr="001023A9">
        <w:rPr>
          <w:color w:val="000000" w:themeColor="text1"/>
          <w:lang w:eastAsia="zh-CN"/>
        </w:rPr>
        <w:t>的系统设计与实现进行说明。报告重点体现管理信息系统在组织流程规范、信息整合、权限控制、数据分析和辅助决策中的作用，同时明确当前系统作为课程</w:t>
      </w:r>
      <w:r w:rsidRPr="001023A9">
        <w:rPr>
          <w:color w:val="000000" w:themeColor="text1"/>
          <w:lang w:eastAsia="zh-CN"/>
        </w:rPr>
        <w:t xml:space="preserve"> Demo </w:t>
      </w:r>
      <w:r w:rsidRPr="001023A9">
        <w:rPr>
          <w:color w:val="000000" w:themeColor="text1"/>
          <w:lang w:eastAsia="zh-CN"/>
        </w:rPr>
        <w:t>和可运行原型的边界，以及后续向生产级知识管理平台扩展的方向。</w:t>
      </w:r>
    </w:p>
    <w:p w:rsidR="00620253" w:rsidRPr="001023A9" w:rsidRDefault="00000000" w:rsidP="001023A9">
      <w:pPr>
        <w:ind w:firstLine="480"/>
        <w:rPr>
          <w:color w:val="000000" w:themeColor="text1"/>
        </w:rPr>
      </w:pPr>
      <w:proofErr w:type="spellStart"/>
      <w:r w:rsidRPr="001023A9">
        <w:rPr>
          <w:color w:val="000000" w:themeColor="text1"/>
        </w:rPr>
        <w:t>关键词：知识管理；管理信息系统；业务流程；</w:t>
      </w:r>
      <w:r w:rsidRPr="001023A9">
        <w:rPr>
          <w:color w:val="000000" w:themeColor="text1"/>
        </w:rPr>
        <w:t>MongoDB</w:t>
      </w:r>
      <w:r w:rsidRPr="001023A9">
        <w:rPr>
          <w:color w:val="000000" w:themeColor="text1"/>
        </w:rPr>
        <w:t>；</w:t>
      </w:r>
      <w:r w:rsidRPr="001023A9">
        <w:rPr>
          <w:color w:val="000000" w:themeColor="text1"/>
        </w:rPr>
        <w:t>RBAC</w:t>
      </w:r>
      <w:r w:rsidRPr="001023A9">
        <w:rPr>
          <w:color w:val="000000" w:themeColor="text1"/>
        </w:rPr>
        <w:t>；</w:t>
      </w:r>
      <w:r w:rsidRPr="001023A9">
        <w:rPr>
          <w:color w:val="000000" w:themeColor="text1"/>
        </w:rPr>
        <w:t>Docker</w:t>
      </w:r>
      <w:proofErr w:type="spellEnd"/>
      <w:r w:rsidRPr="001023A9">
        <w:rPr>
          <w:color w:val="000000" w:themeColor="text1"/>
        </w:rPr>
        <w:t xml:space="preserve"> Compose</w:t>
      </w:r>
    </w:p>
    <w:p w:rsidR="00620253" w:rsidRPr="001023A9" w:rsidRDefault="00000000" w:rsidP="001023A9">
      <w:pPr>
        <w:ind w:firstLine="480"/>
        <w:rPr>
          <w:color w:val="000000" w:themeColor="text1"/>
        </w:rPr>
      </w:pPr>
      <w:r w:rsidRPr="001023A9">
        <w:rPr>
          <w:color w:val="000000" w:themeColor="text1"/>
        </w:rPr>
        <w:br w:type="page"/>
      </w:r>
    </w:p>
    <w:p w:rsidR="00620253" w:rsidRPr="001023A9" w:rsidRDefault="00000000" w:rsidP="001023A9">
      <w:pPr>
        <w:pStyle w:val="1"/>
        <w:spacing w:before="0" w:after="0"/>
        <w:ind w:firstLine="640"/>
        <w:rPr>
          <w:rFonts w:ascii="Times New Roman" w:eastAsia="宋体" w:hAnsi="Times New Roman"/>
          <w:color w:val="000000" w:themeColor="text1"/>
        </w:rPr>
      </w:pPr>
      <w:r w:rsidRPr="001023A9">
        <w:rPr>
          <w:rFonts w:ascii="Times New Roman" w:eastAsia="宋体" w:hAnsi="Times New Roman"/>
          <w:b w:val="0"/>
          <w:color w:val="000000" w:themeColor="text1"/>
        </w:rPr>
        <w:lastRenderedPageBreak/>
        <w:t>目录</w:t>
      </w:r>
    </w:p>
    <w:p w:rsidR="00620253" w:rsidRPr="001023A9" w:rsidRDefault="00000000" w:rsidP="001023A9">
      <w:pPr>
        <w:ind w:firstLine="482"/>
        <w:rPr>
          <w:color w:val="000000" w:themeColor="text1"/>
          <w:lang w:eastAsia="zh-CN"/>
        </w:rPr>
      </w:pPr>
      <w:r w:rsidRPr="001023A9">
        <w:rPr>
          <w:b/>
          <w:color w:val="000000" w:themeColor="text1"/>
        </w:rPr>
        <w:t>【</w:t>
      </w:r>
      <w:proofErr w:type="spellStart"/>
      <w:r w:rsidRPr="001023A9">
        <w:rPr>
          <w:b/>
          <w:color w:val="000000" w:themeColor="text1"/>
        </w:rPr>
        <w:t>需人工修改</w:t>
      </w:r>
      <w:proofErr w:type="spellEnd"/>
      <w:r w:rsidRPr="001023A9">
        <w:rPr>
          <w:b/>
          <w:color w:val="000000" w:themeColor="text1"/>
        </w:rPr>
        <w:t>/</w:t>
      </w:r>
      <w:proofErr w:type="spellStart"/>
      <w:r w:rsidRPr="001023A9">
        <w:rPr>
          <w:b/>
          <w:color w:val="000000" w:themeColor="text1"/>
        </w:rPr>
        <w:t>更新：本文档已使用标题样式</w:t>
      </w:r>
      <w:proofErr w:type="spellEnd"/>
      <w:r w:rsidRPr="001023A9">
        <w:rPr>
          <w:b/>
          <w:color w:val="000000" w:themeColor="text1"/>
        </w:rPr>
        <w:t>。</w:t>
      </w:r>
      <w:r w:rsidRPr="001023A9">
        <w:rPr>
          <w:b/>
          <w:color w:val="000000" w:themeColor="text1"/>
          <w:lang w:eastAsia="zh-CN"/>
        </w:rPr>
        <w:t>提交前可在</w:t>
      </w:r>
      <w:r w:rsidRPr="001023A9">
        <w:rPr>
          <w:b/>
          <w:color w:val="000000" w:themeColor="text1"/>
          <w:lang w:eastAsia="zh-CN"/>
        </w:rPr>
        <w:t xml:space="preserve"> Word </w:t>
      </w:r>
      <w:r w:rsidRPr="001023A9">
        <w:rPr>
          <w:b/>
          <w:color w:val="000000" w:themeColor="text1"/>
          <w:lang w:eastAsia="zh-CN"/>
        </w:rPr>
        <w:t>中插入或更新自动目录。】</w:t>
      </w:r>
    </w:p>
    <w:p w:rsidR="00620253" w:rsidRPr="001023A9" w:rsidRDefault="00000000" w:rsidP="001023A9">
      <w:pPr>
        <w:ind w:firstLine="480"/>
        <w:rPr>
          <w:color w:val="000000" w:themeColor="text1"/>
          <w:lang w:eastAsia="zh-CN"/>
        </w:rPr>
      </w:pPr>
      <w:r w:rsidRPr="001023A9">
        <w:rPr>
          <w:color w:val="000000" w:themeColor="text1"/>
          <w:lang w:eastAsia="zh-CN"/>
        </w:rPr>
        <w:t>一、引言</w:t>
      </w:r>
    </w:p>
    <w:p w:rsidR="00620253" w:rsidRPr="001023A9" w:rsidRDefault="00000000" w:rsidP="001023A9">
      <w:pPr>
        <w:ind w:firstLine="480"/>
        <w:rPr>
          <w:color w:val="000000" w:themeColor="text1"/>
          <w:lang w:eastAsia="zh-CN"/>
        </w:rPr>
      </w:pPr>
      <w:r w:rsidRPr="001023A9">
        <w:rPr>
          <w:color w:val="000000" w:themeColor="text1"/>
          <w:lang w:eastAsia="zh-CN"/>
        </w:rPr>
        <w:t>二、业务场景与需求分析</w:t>
      </w:r>
    </w:p>
    <w:p w:rsidR="00620253" w:rsidRPr="001023A9" w:rsidRDefault="00000000" w:rsidP="001023A9">
      <w:pPr>
        <w:ind w:firstLine="480"/>
        <w:rPr>
          <w:color w:val="000000" w:themeColor="text1"/>
          <w:lang w:eastAsia="zh-CN"/>
        </w:rPr>
      </w:pPr>
      <w:r w:rsidRPr="001023A9">
        <w:rPr>
          <w:color w:val="000000" w:themeColor="text1"/>
          <w:lang w:eastAsia="zh-CN"/>
        </w:rPr>
        <w:t>三、系统可行性分析</w:t>
      </w:r>
    </w:p>
    <w:p w:rsidR="00620253" w:rsidRPr="001023A9" w:rsidRDefault="00000000" w:rsidP="001023A9">
      <w:pPr>
        <w:ind w:firstLine="480"/>
        <w:rPr>
          <w:color w:val="000000" w:themeColor="text1"/>
          <w:lang w:eastAsia="zh-CN"/>
        </w:rPr>
      </w:pPr>
      <w:r w:rsidRPr="001023A9">
        <w:rPr>
          <w:color w:val="000000" w:themeColor="text1"/>
          <w:lang w:eastAsia="zh-CN"/>
        </w:rPr>
        <w:t>四、设计概述</w:t>
      </w:r>
    </w:p>
    <w:p w:rsidR="00620253" w:rsidRPr="001023A9" w:rsidRDefault="00000000" w:rsidP="001023A9">
      <w:pPr>
        <w:ind w:firstLine="480"/>
        <w:rPr>
          <w:color w:val="000000" w:themeColor="text1"/>
          <w:lang w:eastAsia="zh-CN"/>
        </w:rPr>
      </w:pPr>
      <w:r w:rsidRPr="001023A9">
        <w:rPr>
          <w:color w:val="000000" w:themeColor="text1"/>
          <w:lang w:eastAsia="zh-CN"/>
        </w:rPr>
        <w:t>五、信息系统结构</w:t>
      </w:r>
    </w:p>
    <w:p w:rsidR="00620253" w:rsidRPr="001023A9" w:rsidRDefault="00000000" w:rsidP="001023A9">
      <w:pPr>
        <w:ind w:firstLine="480"/>
        <w:rPr>
          <w:color w:val="000000" w:themeColor="text1"/>
          <w:lang w:eastAsia="zh-CN"/>
        </w:rPr>
      </w:pPr>
      <w:r w:rsidRPr="001023A9">
        <w:rPr>
          <w:color w:val="000000" w:themeColor="text1"/>
          <w:lang w:eastAsia="zh-CN"/>
        </w:rPr>
        <w:t>六、计算机系统配置</w:t>
      </w:r>
    </w:p>
    <w:p w:rsidR="00620253" w:rsidRPr="001023A9" w:rsidRDefault="00000000" w:rsidP="001023A9">
      <w:pPr>
        <w:ind w:firstLine="480"/>
        <w:rPr>
          <w:color w:val="000000" w:themeColor="text1"/>
          <w:lang w:eastAsia="zh-CN"/>
        </w:rPr>
      </w:pPr>
      <w:r w:rsidRPr="001023A9">
        <w:rPr>
          <w:color w:val="000000" w:themeColor="text1"/>
          <w:lang w:eastAsia="zh-CN"/>
        </w:rPr>
        <w:t>七、代码设计</w:t>
      </w:r>
    </w:p>
    <w:p w:rsidR="00620253" w:rsidRPr="001023A9" w:rsidRDefault="00000000" w:rsidP="001023A9">
      <w:pPr>
        <w:ind w:firstLine="480"/>
        <w:rPr>
          <w:color w:val="000000" w:themeColor="text1"/>
          <w:lang w:eastAsia="zh-CN"/>
        </w:rPr>
      </w:pPr>
      <w:r w:rsidRPr="001023A9">
        <w:rPr>
          <w:color w:val="000000" w:themeColor="text1"/>
          <w:lang w:eastAsia="zh-CN"/>
        </w:rPr>
        <w:t>八、数据库设计</w:t>
      </w:r>
    </w:p>
    <w:p w:rsidR="00620253" w:rsidRPr="001023A9" w:rsidRDefault="00000000" w:rsidP="001023A9">
      <w:pPr>
        <w:ind w:firstLine="480"/>
        <w:rPr>
          <w:color w:val="000000" w:themeColor="text1"/>
          <w:lang w:eastAsia="zh-CN"/>
        </w:rPr>
      </w:pPr>
      <w:r w:rsidRPr="001023A9">
        <w:rPr>
          <w:color w:val="000000" w:themeColor="text1"/>
          <w:lang w:eastAsia="zh-CN"/>
        </w:rPr>
        <w:t>九、输入</w:t>
      </w:r>
      <w:r w:rsidRPr="001023A9">
        <w:rPr>
          <w:color w:val="000000" w:themeColor="text1"/>
          <w:lang w:eastAsia="zh-CN"/>
        </w:rPr>
        <w:t>/</w:t>
      </w:r>
      <w:r w:rsidRPr="001023A9">
        <w:rPr>
          <w:color w:val="000000" w:themeColor="text1"/>
          <w:lang w:eastAsia="zh-CN"/>
        </w:rPr>
        <w:t>输出设计</w:t>
      </w:r>
    </w:p>
    <w:p w:rsidR="00620253" w:rsidRPr="001023A9" w:rsidRDefault="00000000" w:rsidP="001023A9">
      <w:pPr>
        <w:ind w:firstLine="480"/>
        <w:rPr>
          <w:color w:val="000000" w:themeColor="text1"/>
          <w:lang w:eastAsia="zh-CN"/>
        </w:rPr>
      </w:pPr>
      <w:r w:rsidRPr="001023A9">
        <w:rPr>
          <w:color w:val="000000" w:themeColor="text1"/>
          <w:lang w:eastAsia="zh-CN"/>
        </w:rPr>
        <w:t>十、系统实施方案及说明</w:t>
      </w:r>
    </w:p>
    <w:p w:rsidR="00620253" w:rsidRPr="001023A9" w:rsidRDefault="00000000" w:rsidP="001023A9">
      <w:pPr>
        <w:ind w:firstLine="480"/>
        <w:rPr>
          <w:color w:val="000000" w:themeColor="text1"/>
          <w:lang w:eastAsia="zh-CN"/>
        </w:rPr>
      </w:pPr>
      <w:r w:rsidRPr="001023A9">
        <w:rPr>
          <w:color w:val="000000" w:themeColor="text1"/>
          <w:lang w:eastAsia="zh-CN"/>
        </w:rPr>
        <w:t>十一、总结与展望</w:t>
      </w:r>
    </w:p>
    <w:p w:rsidR="00620253" w:rsidRPr="001023A9" w:rsidRDefault="00000000" w:rsidP="001023A9">
      <w:pPr>
        <w:ind w:firstLine="480"/>
        <w:rPr>
          <w:color w:val="000000" w:themeColor="text1"/>
          <w:lang w:eastAsia="zh-CN"/>
        </w:rPr>
      </w:pPr>
      <w:r w:rsidRPr="001023A9">
        <w:rPr>
          <w:color w:val="000000" w:themeColor="text1"/>
          <w:lang w:eastAsia="zh-CN"/>
        </w:rPr>
        <w:t>附录</w:t>
      </w:r>
    </w:p>
    <w:p w:rsidR="00620253" w:rsidRPr="001023A9" w:rsidRDefault="00000000" w:rsidP="001023A9">
      <w:pPr>
        <w:ind w:firstLine="480"/>
        <w:rPr>
          <w:color w:val="000000" w:themeColor="text1"/>
          <w:lang w:eastAsia="zh-CN"/>
        </w:rPr>
      </w:pPr>
      <w:r w:rsidRPr="001023A9">
        <w:rPr>
          <w:color w:val="000000" w:themeColor="text1"/>
          <w:lang w:eastAsia="zh-CN"/>
        </w:rPr>
        <w:br w:type="page"/>
      </w:r>
    </w:p>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lastRenderedPageBreak/>
        <w:t>一、引言</w:t>
      </w:r>
    </w:p>
    <w:p w:rsidR="00620253" w:rsidRPr="001023A9" w:rsidRDefault="00000000" w:rsidP="001023A9">
      <w:pPr>
        <w:pStyle w:val="21"/>
        <w:spacing w:before="0" w:after="0"/>
        <w:ind w:firstLineChars="0" w:firstLine="48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1.1 </w:t>
      </w:r>
      <w:r w:rsidRPr="001023A9">
        <w:rPr>
          <w:rFonts w:ascii="Times New Roman" w:eastAsia="宋体" w:hAnsi="Times New Roman"/>
          <w:b w:val="0"/>
          <w:color w:val="000000" w:themeColor="text1"/>
          <w:lang w:eastAsia="zh-CN"/>
        </w:rPr>
        <w:t>项目背景</w:t>
      </w:r>
    </w:p>
    <w:p w:rsidR="00620253" w:rsidRPr="001023A9" w:rsidRDefault="00000000" w:rsidP="001023A9">
      <w:pPr>
        <w:ind w:firstLine="480"/>
        <w:rPr>
          <w:color w:val="000000" w:themeColor="text1"/>
          <w:lang w:eastAsia="zh-CN"/>
        </w:rPr>
      </w:pPr>
      <w:r w:rsidRPr="001023A9">
        <w:rPr>
          <w:color w:val="000000" w:themeColor="text1"/>
          <w:lang w:eastAsia="zh-CN"/>
        </w:rPr>
        <w:t>知识已经成为组织运行中的重要资源。对于研发、客服、市场、人力资源等部门而言，工作经验、问题处理方法、接口规范、培训材料和制度流程都具有复用价值。然而，知识的产生往往发生在具体业务过程中，最初形态可能是一段聊天记录、一份会议纪要、一份接口文档、一张问题清单或一个项目复盘文件。如果缺少统一系统进行沉淀，这些资料很容易随着人员流动、项目结束或文件位置变化而失去可见性。</w:t>
      </w:r>
    </w:p>
    <w:p w:rsidR="00620253" w:rsidRPr="001023A9" w:rsidRDefault="00000000" w:rsidP="001023A9">
      <w:pPr>
        <w:ind w:firstLine="480"/>
        <w:rPr>
          <w:color w:val="000000" w:themeColor="text1"/>
          <w:lang w:eastAsia="zh-CN"/>
        </w:rPr>
      </w:pPr>
      <w:r w:rsidRPr="001023A9">
        <w:rPr>
          <w:color w:val="000000" w:themeColor="text1"/>
          <w:lang w:eastAsia="zh-CN"/>
        </w:rPr>
        <w:t>本系统围绕企业知识管理问题进行设计与实现，目标是通过管理信息系统方法，将分散在不同载体中的经验材料转化为可采集、可审核、可检索、可反馈、可统计的组织知识。</w:t>
      </w:r>
      <w:r w:rsidRPr="001023A9">
        <w:rPr>
          <w:color w:val="000000" w:themeColor="text1"/>
          <w:lang w:eastAsia="zh-CN"/>
        </w:rPr>
        <w:t>K-Insight</w:t>
      </w:r>
      <w:r w:rsidRPr="001023A9">
        <w:rPr>
          <w:color w:val="000000" w:themeColor="text1"/>
          <w:lang w:eastAsia="zh-CN"/>
        </w:rPr>
        <w:t>（知汇）并不是单纯的文档存储工具，而是强调流程控制、角色分工、信息流转和管理决策的知识治理平台。</w:t>
      </w:r>
    </w:p>
    <w:p w:rsidR="00620253" w:rsidRPr="001023A9" w:rsidRDefault="00000000" w:rsidP="001023A9">
      <w:pPr>
        <w:pStyle w:val="21"/>
        <w:spacing w:before="0" w:after="0"/>
        <w:ind w:firstLineChars="0" w:firstLine="48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1.2 </w:t>
      </w:r>
      <w:r w:rsidRPr="001023A9">
        <w:rPr>
          <w:rFonts w:ascii="Times New Roman" w:eastAsia="宋体" w:hAnsi="Times New Roman"/>
          <w:b w:val="0"/>
          <w:color w:val="000000" w:themeColor="text1"/>
          <w:lang w:eastAsia="zh-CN"/>
        </w:rPr>
        <w:t>编写目的</w:t>
      </w:r>
    </w:p>
    <w:p w:rsidR="00620253" w:rsidRPr="001023A9" w:rsidRDefault="00000000" w:rsidP="001023A9">
      <w:pPr>
        <w:ind w:firstLine="480"/>
        <w:rPr>
          <w:color w:val="000000" w:themeColor="text1"/>
          <w:lang w:eastAsia="zh-CN"/>
        </w:rPr>
      </w:pPr>
      <w:r w:rsidRPr="001023A9">
        <w:rPr>
          <w:color w:val="000000" w:themeColor="text1"/>
          <w:lang w:eastAsia="zh-CN"/>
        </w:rPr>
        <w:t>本报告用于说明</w:t>
      </w:r>
      <w:r w:rsidRPr="001023A9">
        <w:rPr>
          <w:color w:val="000000" w:themeColor="text1"/>
          <w:lang w:eastAsia="zh-CN"/>
        </w:rPr>
        <w:t xml:space="preserve"> K-Insight </w:t>
      </w:r>
      <w:r w:rsidRPr="001023A9">
        <w:rPr>
          <w:color w:val="000000" w:themeColor="text1"/>
          <w:lang w:eastAsia="zh-CN"/>
        </w:rPr>
        <w:t>知识管理</w:t>
      </w:r>
      <w:r w:rsidRPr="001023A9">
        <w:rPr>
          <w:color w:val="000000" w:themeColor="text1"/>
          <w:lang w:eastAsia="zh-CN"/>
        </w:rPr>
        <w:t xml:space="preserve"> MIS </w:t>
      </w:r>
      <w:r w:rsidRPr="001023A9">
        <w:rPr>
          <w:color w:val="000000" w:themeColor="text1"/>
          <w:lang w:eastAsia="zh-CN"/>
        </w:rPr>
        <w:t>的系统设计与实施情况。报告从业务背景和管理需求出发，分析不同角色在知识管理中的痛点，进一步提出系统功能需求和业务流程设计，并结合最终可运行系统说明其技术架构、数据库模型、接口设计、输入输出设计、部署方式和测试验证结果。通过本报告，可以展示系统已经从业务分析和逻辑设计阶段进入开发实现与实施验证阶段。</w:t>
      </w:r>
    </w:p>
    <w:p w:rsidR="00620253" w:rsidRPr="001023A9" w:rsidRDefault="00000000" w:rsidP="001023A9">
      <w:pPr>
        <w:pStyle w:val="21"/>
        <w:spacing w:before="0" w:after="0"/>
        <w:ind w:firstLineChars="0" w:firstLine="48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1.3 </w:t>
      </w:r>
      <w:r w:rsidRPr="001023A9">
        <w:rPr>
          <w:rFonts w:ascii="Times New Roman" w:eastAsia="宋体" w:hAnsi="Times New Roman"/>
          <w:b w:val="0"/>
          <w:color w:val="000000" w:themeColor="text1"/>
          <w:lang w:eastAsia="zh-CN"/>
        </w:rPr>
        <w:t>资料依据与术语说明</w:t>
      </w:r>
    </w:p>
    <w:p w:rsidR="00620253" w:rsidRPr="001023A9" w:rsidRDefault="00000000" w:rsidP="001023A9">
      <w:pPr>
        <w:ind w:firstLine="480"/>
        <w:rPr>
          <w:lang w:eastAsia="zh-CN"/>
        </w:rPr>
      </w:pPr>
      <w:r w:rsidRPr="001023A9">
        <w:rPr>
          <w:lang w:eastAsia="zh-CN"/>
        </w:rPr>
        <w:t>本报告依据课程系统设计报告要求、项目需求分析材料、系统源码、数据库模型、部署配置、测试文件和可运行演示系统进行编写。若早期设计设想与最终系统实现存在差异，本文均以最终可运行系统为准。</w:t>
      </w:r>
    </w:p>
    <w:p w:rsidR="00620253" w:rsidRPr="001023A9" w:rsidRDefault="00000000" w:rsidP="001023A9">
      <w:pPr>
        <w:pStyle w:val="af7"/>
        <w:spacing w:line="360" w:lineRule="auto"/>
        <w:ind w:firstLineChars="0" w:firstLine="0"/>
        <w:jc w:val="center"/>
        <w:rPr>
          <w:color w:val="000000" w:themeColor="text1"/>
        </w:rPr>
      </w:pPr>
      <w:r w:rsidRPr="001023A9">
        <w:rPr>
          <w:b w:val="0"/>
          <w:color w:val="000000" w:themeColor="text1"/>
        </w:rPr>
        <w:t>表</w:t>
      </w:r>
      <w:r w:rsidRPr="001023A9">
        <w:rPr>
          <w:b w:val="0"/>
          <w:color w:val="000000" w:themeColor="text1"/>
        </w:rPr>
        <w:t xml:space="preserve"> 1-1 </w:t>
      </w:r>
      <w:proofErr w:type="spellStart"/>
      <w:r w:rsidRPr="001023A9">
        <w:rPr>
          <w:b w:val="0"/>
          <w:color w:val="000000" w:themeColor="text1"/>
        </w:rPr>
        <w:t>主要术语说明</w:t>
      </w:r>
      <w:proofErr w:type="spellEnd"/>
    </w:p>
    <w:tbl>
      <w:tblPr>
        <w:tblStyle w:val="aff1"/>
        <w:tblW w:w="0" w:type="auto"/>
        <w:jc w:val="center"/>
        <w:tblLook w:val="04A0" w:firstRow="1" w:lastRow="0" w:firstColumn="1" w:lastColumn="0" w:noHBand="0" w:noVBand="1"/>
      </w:tblPr>
      <w:tblGrid>
        <w:gridCol w:w="2188"/>
        <w:gridCol w:w="7734"/>
      </w:tblGrid>
      <w:tr w:rsidR="001023A9" w:rsidRPr="001023A9">
        <w:trPr>
          <w:jc w:val="center"/>
        </w:trPr>
        <w:tc>
          <w:tcPr>
            <w:tcW w:w="2304" w:type="dxa"/>
            <w:shd w:val="clear" w:color="auto" w:fill="E3FCEF"/>
            <w:vAlign w:val="center"/>
          </w:tcPr>
          <w:p w:rsidR="00620253" w:rsidRPr="001023A9" w:rsidRDefault="00000000" w:rsidP="001023A9">
            <w:pPr>
              <w:ind w:firstLineChars="0" w:firstLine="0"/>
              <w:jc w:val="center"/>
              <w:rPr>
                <w:color w:val="000000" w:themeColor="text1"/>
              </w:rPr>
            </w:pPr>
            <w:r w:rsidRPr="001023A9">
              <w:rPr>
                <w:b/>
                <w:color w:val="000000" w:themeColor="text1"/>
                <w:sz w:val="18"/>
              </w:rPr>
              <w:t>术语</w:t>
            </w:r>
          </w:p>
        </w:tc>
        <w:tc>
          <w:tcPr>
            <w:tcW w:w="8352" w:type="dxa"/>
            <w:shd w:val="clear" w:color="auto" w:fill="E3FCEF"/>
            <w:vAlign w:val="center"/>
          </w:tcPr>
          <w:p w:rsidR="00620253" w:rsidRPr="001023A9" w:rsidRDefault="00000000" w:rsidP="001023A9">
            <w:pPr>
              <w:ind w:firstLineChars="0" w:firstLine="0"/>
              <w:jc w:val="center"/>
              <w:rPr>
                <w:color w:val="000000" w:themeColor="text1"/>
              </w:rPr>
            </w:pPr>
            <w:r w:rsidRPr="001023A9">
              <w:rPr>
                <w:b/>
                <w:color w:val="000000" w:themeColor="text1"/>
                <w:sz w:val="18"/>
              </w:rPr>
              <w:t>说明</w:t>
            </w:r>
          </w:p>
        </w:tc>
      </w:tr>
      <w:tr w:rsidR="001023A9" w:rsidRPr="001023A9">
        <w:trPr>
          <w:jc w:val="center"/>
        </w:trPr>
        <w:tc>
          <w:tcPr>
            <w:tcW w:w="2304"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8"/>
              </w:rPr>
              <w:t>MIS</w:t>
            </w:r>
          </w:p>
        </w:tc>
        <w:tc>
          <w:tcPr>
            <w:tcW w:w="8352" w:type="dxa"/>
            <w:vAlign w:val="center"/>
          </w:tcPr>
          <w:p w:rsidR="00620253" w:rsidRPr="001023A9" w:rsidRDefault="00000000" w:rsidP="001023A9">
            <w:pPr>
              <w:ind w:firstLineChars="0" w:firstLine="0"/>
              <w:rPr>
                <w:color w:val="000000" w:themeColor="text1"/>
              </w:rPr>
            </w:pPr>
            <w:r w:rsidRPr="001023A9">
              <w:rPr>
                <w:color w:val="000000" w:themeColor="text1"/>
                <w:sz w:val="18"/>
              </w:rPr>
              <w:t>Management Information System</w:t>
            </w:r>
            <w:r w:rsidRPr="001023A9">
              <w:rPr>
                <w:color w:val="000000" w:themeColor="text1"/>
                <w:sz w:val="18"/>
              </w:rPr>
              <w:t>，管理信息系统，强调业务流程、数据处理、管理控制和辅助决策。</w:t>
            </w:r>
          </w:p>
        </w:tc>
      </w:tr>
      <w:tr w:rsidR="001023A9" w:rsidRPr="001023A9">
        <w:trPr>
          <w:jc w:val="center"/>
        </w:trPr>
        <w:tc>
          <w:tcPr>
            <w:tcW w:w="2304" w:type="dxa"/>
            <w:vAlign w:val="center"/>
          </w:tcPr>
          <w:p w:rsidR="00620253" w:rsidRPr="001023A9" w:rsidRDefault="00000000" w:rsidP="001023A9">
            <w:pPr>
              <w:ind w:firstLineChars="0" w:firstLine="0"/>
              <w:jc w:val="center"/>
              <w:rPr>
                <w:color w:val="000000" w:themeColor="text1"/>
              </w:rPr>
            </w:pPr>
            <w:proofErr w:type="spellStart"/>
            <w:r w:rsidRPr="001023A9">
              <w:rPr>
                <w:color w:val="000000" w:themeColor="text1"/>
                <w:sz w:val="18"/>
              </w:rPr>
              <w:t>知识治理</w:t>
            </w:r>
            <w:proofErr w:type="spellEnd"/>
          </w:p>
        </w:tc>
        <w:tc>
          <w:tcPr>
            <w:tcW w:w="8352" w:type="dxa"/>
            <w:vAlign w:val="center"/>
          </w:tcPr>
          <w:p w:rsidR="00620253" w:rsidRPr="001023A9" w:rsidRDefault="00000000" w:rsidP="001023A9">
            <w:pPr>
              <w:ind w:firstLineChars="0" w:firstLine="0"/>
              <w:rPr>
                <w:color w:val="000000" w:themeColor="text1"/>
                <w:lang w:eastAsia="zh-CN"/>
              </w:rPr>
            </w:pPr>
            <w:r w:rsidRPr="001023A9">
              <w:rPr>
                <w:color w:val="000000" w:themeColor="text1"/>
                <w:sz w:val="18"/>
                <w:lang w:eastAsia="zh-CN"/>
              </w:rPr>
              <w:t>对知识的采集、审核、发布、检索、反馈、统计和更新归档进行全过程管理。</w:t>
            </w:r>
          </w:p>
        </w:tc>
      </w:tr>
      <w:tr w:rsidR="001023A9" w:rsidRPr="001023A9">
        <w:trPr>
          <w:jc w:val="center"/>
        </w:trPr>
        <w:tc>
          <w:tcPr>
            <w:tcW w:w="2304"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8"/>
              </w:rPr>
              <w:t xml:space="preserve">B/S </w:t>
            </w:r>
            <w:proofErr w:type="spellStart"/>
            <w:r w:rsidRPr="001023A9">
              <w:rPr>
                <w:color w:val="000000" w:themeColor="text1"/>
                <w:sz w:val="18"/>
              </w:rPr>
              <w:t>架构</w:t>
            </w:r>
            <w:proofErr w:type="spellEnd"/>
          </w:p>
        </w:tc>
        <w:tc>
          <w:tcPr>
            <w:tcW w:w="8352" w:type="dxa"/>
            <w:vAlign w:val="center"/>
          </w:tcPr>
          <w:p w:rsidR="00620253" w:rsidRPr="001023A9" w:rsidRDefault="00000000" w:rsidP="001023A9">
            <w:pPr>
              <w:ind w:firstLineChars="0" w:firstLine="0"/>
              <w:rPr>
                <w:color w:val="000000" w:themeColor="text1"/>
                <w:lang w:eastAsia="zh-CN"/>
              </w:rPr>
            </w:pPr>
            <w:r w:rsidRPr="001023A9">
              <w:rPr>
                <w:color w:val="000000" w:themeColor="text1"/>
                <w:sz w:val="18"/>
                <w:lang w:eastAsia="zh-CN"/>
              </w:rPr>
              <w:t xml:space="preserve">Browser/Server </w:t>
            </w:r>
            <w:r w:rsidRPr="001023A9">
              <w:rPr>
                <w:color w:val="000000" w:themeColor="text1"/>
                <w:sz w:val="18"/>
                <w:lang w:eastAsia="zh-CN"/>
              </w:rPr>
              <w:t>架构，用户通过浏览器访问系统，后端集中处理业务逻辑。</w:t>
            </w:r>
          </w:p>
        </w:tc>
      </w:tr>
      <w:tr w:rsidR="001023A9" w:rsidRPr="001023A9">
        <w:trPr>
          <w:jc w:val="center"/>
        </w:trPr>
        <w:tc>
          <w:tcPr>
            <w:tcW w:w="2304"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8"/>
              </w:rPr>
              <w:t>JWT</w:t>
            </w:r>
          </w:p>
        </w:tc>
        <w:tc>
          <w:tcPr>
            <w:tcW w:w="8352" w:type="dxa"/>
            <w:vAlign w:val="center"/>
          </w:tcPr>
          <w:p w:rsidR="00620253" w:rsidRPr="001023A9" w:rsidRDefault="00000000" w:rsidP="001023A9">
            <w:pPr>
              <w:ind w:firstLineChars="0" w:firstLine="0"/>
              <w:rPr>
                <w:color w:val="000000" w:themeColor="text1"/>
              </w:rPr>
            </w:pPr>
            <w:r w:rsidRPr="001023A9">
              <w:rPr>
                <w:color w:val="000000" w:themeColor="text1"/>
                <w:sz w:val="18"/>
              </w:rPr>
              <w:t>JSON Web Token</w:t>
            </w:r>
            <w:r w:rsidRPr="001023A9">
              <w:rPr>
                <w:color w:val="000000" w:themeColor="text1"/>
                <w:sz w:val="18"/>
              </w:rPr>
              <w:t>，用于登录后的身份认证。</w:t>
            </w:r>
          </w:p>
        </w:tc>
      </w:tr>
      <w:tr w:rsidR="001023A9" w:rsidRPr="001023A9">
        <w:trPr>
          <w:jc w:val="center"/>
        </w:trPr>
        <w:tc>
          <w:tcPr>
            <w:tcW w:w="2304"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8"/>
              </w:rPr>
              <w:t>RBAC</w:t>
            </w:r>
          </w:p>
        </w:tc>
        <w:tc>
          <w:tcPr>
            <w:tcW w:w="8352" w:type="dxa"/>
            <w:vAlign w:val="center"/>
          </w:tcPr>
          <w:p w:rsidR="00620253" w:rsidRPr="001023A9" w:rsidRDefault="00000000" w:rsidP="001023A9">
            <w:pPr>
              <w:ind w:firstLineChars="0" w:firstLine="0"/>
              <w:rPr>
                <w:color w:val="000000" w:themeColor="text1"/>
              </w:rPr>
            </w:pPr>
            <w:r w:rsidRPr="001023A9">
              <w:rPr>
                <w:color w:val="000000" w:themeColor="text1"/>
                <w:sz w:val="18"/>
              </w:rPr>
              <w:t>Role-Based Access Control</w:t>
            </w:r>
            <w:r w:rsidRPr="001023A9">
              <w:rPr>
                <w:color w:val="000000" w:themeColor="text1"/>
                <w:sz w:val="18"/>
              </w:rPr>
              <w:t>，基于角色的访问控制。</w:t>
            </w:r>
          </w:p>
        </w:tc>
      </w:tr>
      <w:tr w:rsidR="001023A9" w:rsidRPr="001023A9">
        <w:trPr>
          <w:jc w:val="center"/>
        </w:trPr>
        <w:tc>
          <w:tcPr>
            <w:tcW w:w="2304" w:type="dxa"/>
            <w:vAlign w:val="center"/>
          </w:tcPr>
          <w:p w:rsidR="00620253" w:rsidRPr="001023A9" w:rsidRDefault="00000000" w:rsidP="001023A9">
            <w:pPr>
              <w:ind w:firstLineChars="0" w:firstLine="0"/>
              <w:rPr>
                <w:color w:val="000000" w:themeColor="text1"/>
              </w:rPr>
            </w:pPr>
            <w:r w:rsidRPr="001023A9">
              <w:rPr>
                <w:color w:val="000000" w:themeColor="text1"/>
                <w:sz w:val="18"/>
              </w:rPr>
              <w:t>MongoDB Collection</w:t>
            </w:r>
          </w:p>
        </w:tc>
        <w:tc>
          <w:tcPr>
            <w:tcW w:w="8352" w:type="dxa"/>
            <w:vAlign w:val="center"/>
          </w:tcPr>
          <w:p w:rsidR="00620253" w:rsidRPr="001023A9" w:rsidRDefault="00000000" w:rsidP="001023A9">
            <w:pPr>
              <w:ind w:firstLineChars="0" w:firstLine="0"/>
              <w:rPr>
                <w:color w:val="000000" w:themeColor="text1"/>
              </w:rPr>
            </w:pPr>
            <w:r w:rsidRPr="001023A9">
              <w:rPr>
                <w:color w:val="000000" w:themeColor="text1"/>
                <w:sz w:val="18"/>
              </w:rPr>
              <w:t xml:space="preserve">MongoDB </w:t>
            </w:r>
            <w:r w:rsidRPr="001023A9">
              <w:rPr>
                <w:color w:val="000000" w:themeColor="text1"/>
                <w:sz w:val="18"/>
              </w:rPr>
              <w:t>中用于存储同类文档的数据集合。</w:t>
            </w:r>
          </w:p>
        </w:tc>
      </w:tr>
    </w:tbl>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lastRenderedPageBreak/>
        <w:t>二、业务场景与需求分析</w:t>
      </w:r>
    </w:p>
    <w:p w:rsidR="00620253" w:rsidRPr="001023A9" w:rsidRDefault="00000000" w:rsidP="001023A9">
      <w:pPr>
        <w:pStyle w:val="21"/>
        <w:spacing w:before="0" w:after="0"/>
        <w:ind w:firstLineChars="0" w:firstLine="48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2.1 </w:t>
      </w:r>
      <w:r w:rsidRPr="001023A9">
        <w:rPr>
          <w:rFonts w:ascii="Times New Roman" w:eastAsia="宋体" w:hAnsi="Times New Roman"/>
          <w:b w:val="0"/>
          <w:color w:val="000000" w:themeColor="text1"/>
          <w:lang w:eastAsia="zh-CN"/>
        </w:rPr>
        <w:t>业务场景分析</w:t>
      </w:r>
    </w:p>
    <w:p w:rsidR="00620253" w:rsidRPr="001023A9" w:rsidRDefault="00000000" w:rsidP="001023A9">
      <w:pPr>
        <w:ind w:firstLine="480"/>
        <w:rPr>
          <w:color w:val="000000" w:themeColor="text1"/>
          <w:lang w:eastAsia="zh-CN"/>
        </w:rPr>
      </w:pPr>
      <w:r w:rsidRPr="001023A9">
        <w:rPr>
          <w:color w:val="000000" w:themeColor="text1"/>
          <w:lang w:eastAsia="zh-CN"/>
        </w:rPr>
        <w:t>在中小企业或部门团队中，知识管理问题通常并不是因为缺少资料，而是因为资料缺少组织和治理。以项目管理场景为例，一个项目结束后，需求变更记录、问题处理过程、客户沟通经验和上线复盘可能散落在个人文档、聊天记录、网盘文件夹和会议纪要中。后续项目遇到类似问题时，团队成员很难快速找到已有经验，往往只能重新询问相关人员或重复排查。</w:t>
      </w:r>
    </w:p>
    <w:p w:rsidR="00620253" w:rsidRPr="001023A9" w:rsidRDefault="00000000" w:rsidP="001023A9">
      <w:pPr>
        <w:ind w:firstLine="480"/>
        <w:rPr>
          <w:color w:val="000000" w:themeColor="text1"/>
          <w:lang w:eastAsia="zh-CN"/>
        </w:rPr>
      </w:pPr>
      <w:r w:rsidRPr="001023A9">
        <w:rPr>
          <w:color w:val="000000" w:themeColor="text1"/>
          <w:lang w:eastAsia="zh-CN"/>
        </w:rPr>
        <w:t>在客户服务场景中，客户投诉处理话术、常见问题回复口径和升级处理流程需要保持一致，但这些内容可能分散在群公告、表格、在线文档或员工个人笔记中。员工无法判断哪个版本最新、哪些话术已经经过审核、哪些材料适合直接复用，导致服务口径不一致。</w:t>
      </w:r>
    </w:p>
    <w:p w:rsidR="00620253" w:rsidRPr="001023A9" w:rsidRDefault="00000000" w:rsidP="001023A9">
      <w:pPr>
        <w:ind w:firstLine="480"/>
        <w:rPr>
          <w:color w:val="000000" w:themeColor="text1"/>
          <w:lang w:eastAsia="zh-CN"/>
        </w:rPr>
      </w:pPr>
      <w:r w:rsidRPr="001023A9">
        <w:rPr>
          <w:color w:val="000000" w:themeColor="text1"/>
          <w:lang w:eastAsia="zh-CN"/>
        </w:rPr>
        <w:t>在技术支持和研发协作场景中，接口说明、故障应急清单、运维流程和研发规范具有较强的时效性和准确性要求。如果没有审核流程和版本记录，过期文档可能继续被使用，造成重复沟通或执行错误。</w:t>
      </w:r>
    </w:p>
    <w:p w:rsidR="00620253" w:rsidRPr="001023A9" w:rsidRDefault="00000000" w:rsidP="001023A9">
      <w:pPr>
        <w:ind w:firstLine="480"/>
        <w:rPr>
          <w:color w:val="000000" w:themeColor="text1"/>
          <w:lang w:eastAsia="zh-CN"/>
        </w:rPr>
      </w:pPr>
      <w:r w:rsidRPr="001023A9">
        <w:rPr>
          <w:color w:val="000000" w:themeColor="text1"/>
          <w:lang w:eastAsia="zh-CN"/>
        </w:rPr>
        <w:t>在人力资源和培训场景中，新员工入职材料、岗位培训内容和制度文件需要形成统一入口。如果资料散落在不同文件夹中，新员工入职时就需要反复询问同事，既增加培训成本，也影响员工进入工作状态的速度。</w:t>
      </w:r>
    </w:p>
    <w:p w:rsidR="00620253" w:rsidRPr="001023A9" w:rsidRDefault="00000000" w:rsidP="001023A9">
      <w:pPr>
        <w:ind w:firstLine="480"/>
        <w:rPr>
          <w:color w:val="000000" w:themeColor="text1"/>
          <w:lang w:eastAsia="zh-CN"/>
        </w:rPr>
      </w:pPr>
      <w:r w:rsidRPr="001023A9">
        <w:rPr>
          <w:color w:val="000000" w:themeColor="text1"/>
          <w:lang w:eastAsia="zh-CN"/>
        </w:rPr>
        <w:t>这些场景共同说明，企业知识管理的核心矛盾不是</w:t>
      </w:r>
      <w:r w:rsidRPr="001023A9">
        <w:rPr>
          <w:color w:val="000000" w:themeColor="text1"/>
          <w:lang w:eastAsia="zh-CN"/>
        </w:rPr>
        <w:t>“</w:t>
      </w:r>
      <w:r w:rsidRPr="001023A9">
        <w:rPr>
          <w:color w:val="000000" w:themeColor="text1"/>
          <w:lang w:eastAsia="zh-CN"/>
        </w:rPr>
        <w:t>有没有资料</w:t>
      </w:r>
      <w:r w:rsidRPr="001023A9">
        <w:rPr>
          <w:color w:val="000000" w:themeColor="text1"/>
          <w:lang w:eastAsia="zh-CN"/>
        </w:rPr>
        <w:t>”</w:t>
      </w:r>
      <w:r w:rsidRPr="001023A9">
        <w:rPr>
          <w:color w:val="000000" w:themeColor="text1"/>
          <w:lang w:eastAsia="zh-CN"/>
        </w:rPr>
        <w:t>，而是</w:t>
      </w:r>
      <w:r w:rsidRPr="001023A9">
        <w:rPr>
          <w:color w:val="000000" w:themeColor="text1"/>
          <w:lang w:eastAsia="zh-CN"/>
        </w:rPr>
        <w:t>“</w:t>
      </w:r>
      <w:r w:rsidRPr="001023A9">
        <w:rPr>
          <w:color w:val="000000" w:themeColor="text1"/>
          <w:lang w:eastAsia="zh-CN"/>
        </w:rPr>
        <w:t>资料能否被沉淀为可管理、可复用、可度量的组织知识</w:t>
      </w:r>
      <w:r w:rsidRPr="001023A9">
        <w:rPr>
          <w:color w:val="000000" w:themeColor="text1"/>
          <w:lang w:eastAsia="zh-CN"/>
        </w:rPr>
        <w:t>”</w:t>
      </w:r>
      <w:r w:rsidRPr="001023A9">
        <w:rPr>
          <w:color w:val="000000" w:themeColor="text1"/>
          <w:lang w:eastAsia="zh-CN"/>
        </w:rPr>
        <w:t>。</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2.2 </w:t>
      </w:r>
      <w:r w:rsidRPr="001023A9">
        <w:rPr>
          <w:rFonts w:ascii="Times New Roman" w:eastAsia="宋体" w:hAnsi="Times New Roman"/>
          <w:b w:val="0"/>
          <w:color w:val="000000" w:themeColor="text1"/>
          <w:lang w:eastAsia="zh-CN"/>
        </w:rPr>
        <w:t>用户痛点分析</w:t>
      </w:r>
    </w:p>
    <w:p w:rsidR="00620253" w:rsidRPr="001023A9" w:rsidRDefault="00000000" w:rsidP="001023A9">
      <w:pPr>
        <w:ind w:firstLine="480"/>
        <w:rPr>
          <w:color w:val="000000" w:themeColor="text1"/>
          <w:lang w:eastAsia="zh-CN"/>
        </w:rPr>
      </w:pPr>
      <w:r w:rsidRPr="001023A9">
        <w:rPr>
          <w:color w:val="000000" w:themeColor="text1"/>
          <w:lang w:eastAsia="zh-CN"/>
        </w:rPr>
        <w:t>从普通员工角度看，最直接的问题是找不到资料、找到了也不知道是否可靠。员工在处理客户问题、编写接口文档或参与项目复盘时，经常需要在聊天记录、网盘目录和在线文档中反复搜索。如果资料缺少分类、标签和审核状态，员工难以判断其是否为正式版本。与此同时，员工个人经验也缺少标准提交入口，许多有价值的实践经验停留在个人层面，无法转化为组织知识。</w:t>
      </w:r>
    </w:p>
    <w:p w:rsidR="00620253" w:rsidRPr="001023A9" w:rsidRDefault="00000000" w:rsidP="001023A9">
      <w:pPr>
        <w:ind w:firstLine="480"/>
        <w:rPr>
          <w:color w:val="000000" w:themeColor="text1"/>
          <w:lang w:eastAsia="zh-CN"/>
        </w:rPr>
      </w:pPr>
      <w:r w:rsidRPr="001023A9">
        <w:rPr>
          <w:color w:val="000000" w:themeColor="text1"/>
          <w:lang w:eastAsia="zh-CN"/>
        </w:rPr>
        <w:t>从部门知识管理员角度看，主要问题是难以筛选和维护高质量知识。没有系统支持时，部门管理员往往依靠人工收集文档、口头通知和表格登记来维护知识库，审核过程缺少记录，驳回原因难以追踪，过期资料也难以及时归档。知识数量一旦增加，管理员就无法有效判断哪些知识值得保留、哪些内容需要更新。</w:t>
      </w:r>
    </w:p>
    <w:p w:rsidR="00620253" w:rsidRPr="001023A9" w:rsidRDefault="00000000" w:rsidP="001023A9">
      <w:pPr>
        <w:ind w:firstLine="480"/>
        <w:rPr>
          <w:color w:val="000000" w:themeColor="text1"/>
          <w:lang w:eastAsia="zh-CN"/>
        </w:rPr>
      </w:pPr>
      <w:r w:rsidRPr="001023A9">
        <w:rPr>
          <w:color w:val="000000" w:themeColor="text1"/>
          <w:lang w:eastAsia="zh-CN"/>
        </w:rPr>
        <w:lastRenderedPageBreak/>
        <w:t>从系统管理员角度看，用户、部门、角色和权限如果分散维护，会影响系统安全和管理效率。知识管理系统不仅要能存放内容，还要明确谁能登录、谁能提交、谁能审核、谁能查看统计分析，以及部门知识管理员的审核边界。</w:t>
      </w:r>
    </w:p>
    <w:p w:rsidR="00620253" w:rsidRPr="001023A9" w:rsidRDefault="00000000" w:rsidP="001023A9">
      <w:pPr>
        <w:ind w:firstLine="480"/>
        <w:rPr>
          <w:color w:val="000000" w:themeColor="text1"/>
          <w:lang w:eastAsia="zh-CN"/>
        </w:rPr>
      </w:pPr>
      <w:r w:rsidRPr="001023A9">
        <w:rPr>
          <w:color w:val="000000" w:themeColor="text1"/>
          <w:lang w:eastAsia="zh-CN"/>
        </w:rPr>
        <w:t>从决策者和管理层角度看，知识管理的价值长期处于不可见状态。管理层很难知道哪些部门贡献了更多知识，哪些知识被频繁访问，员工搜索集中在哪些主题，哪些知识质量较高，哪些业务领域存在能力短板。缺少这些统计数据，知识管理就难以进入管理决策视野。</w:t>
      </w:r>
    </w:p>
    <w:p w:rsidR="00620253" w:rsidRPr="001023A9" w:rsidRDefault="00000000" w:rsidP="001023A9">
      <w:pPr>
        <w:pStyle w:val="af7"/>
        <w:spacing w:line="360" w:lineRule="auto"/>
        <w:ind w:firstLine="360"/>
        <w:jc w:val="center"/>
        <w:rPr>
          <w:color w:val="000000" w:themeColor="text1"/>
        </w:rPr>
      </w:pPr>
      <w:r w:rsidRPr="001023A9">
        <w:rPr>
          <w:b w:val="0"/>
          <w:color w:val="000000" w:themeColor="text1"/>
        </w:rPr>
        <w:t>表</w:t>
      </w:r>
      <w:r w:rsidRPr="001023A9">
        <w:rPr>
          <w:b w:val="0"/>
          <w:color w:val="000000" w:themeColor="text1"/>
        </w:rPr>
        <w:t xml:space="preserve"> 2-1 </w:t>
      </w:r>
      <w:proofErr w:type="spellStart"/>
      <w:r w:rsidRPr="001023A9">
        <w:rPr>
          <w:b w:val="0"/>
          <w:color w:val="000000" w:themeColor="text1"/>
        </w:rPr>
        <w:t>角色痛点与系统响应</w:t>
      </w:r>
      <w:proofErr w:type="spellEnd"/>
    </w:p>
    <w:tbl>
      <w:tblPr>
        <w:tblStyle w:val="aff1"/>
        <w:tblW w:w="0" w:type="auto"/>
        <w:jc w:val="center"/>
        <w:tblLook w:val="04A0" w:firstRow="1" w:lastRow="0" w:firstColumn="1" w:lastColumn="0" w:noHBand="0" w:noVBand="1"/>
      </w:tblPr>
      <w:tblGrid>
        <w:gridCol w:w="1828"/>
        <w:gridCol w:w="3885"/>
        <w:gridCol w:w="4209"/>
      </w:tblGrid>
      <w:tr w:rsidR="001023A9" w:rsidRPr="001023A9">
        <w:trPr>
          <w:jc w:val="center"/>
        </w:trPr>
        <w:tc>
          <w:tcPr>
            <w:tcW w:w="2016"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角色</w:t>
            </w:r>
          </w:p>
        </w:tc>
        <w:tc>
          <w:tcPr>
            <w:tcW w:w="4320"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主要痛点</w:t>
            </w:r>
          </w:p>
        </w:tc>
        <w:tc>
          <w:tcPr>
            <w:tcW w:w="4608"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系统响应</w:t>
            </w:r>
          </w:p>
        </w:tc>
      </w:tr>
      <w:tr w:rsidR="001023A9" w:rsidRPr="001023A9">
        <w:trPr>
          <w:jc w:val="center"/>
        </w:trPr>
        <w:tc>
          <w:tcPr>
            <w:tcW w:w="2016"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普通员工</w:t>
            </w:r>
            <w:proofErr w:type="spellEnd"/>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资料分散、可靠性难判断、重复劳动、经验提交无入口</w:t>
            </w:r>
          </w:p>
        </w:tc>
        <w:tc>
          <w:tcPr>
            <w:tcW w:w="4608"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统一知识库、全文检索、分类标签、审核状态、模板采集、收藏评分</w:t>
            </w:r>
          </w:p>
        </w:tc>
      </w:tr>
      <w:tr w:rsidR="001023A9" w:rsidRPr="001023A9">
        <w:trPr>
          <w:jc w:val="center"/>
        </w:trPr>
        <w:tc>
          <w:tcPr>
            <w:tcW w:w="2016"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部门知识管理员</w:t>
            </w:r>
            <w:proofErr w:type="spellEnd"/>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审核缺少记录、优质知识筛选困难、过期知识难归档</w:t>
            </w:r>
          </w:p>
        </w:tc>
        <w:tc>
          <w:tcPr>
            <w:tcW w:w="4608"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待审核列表、审核意见、状态流转、分类维护、归档机制</w:t>
            </w:r>
          </w:p>
        </w:tc>
      </w:tr>
      <w:tr w:rsidR="001023A9" w:rsidRPr="001023A9">
        <w:trPr>
          <w:jc w:val="center"/>
        </w:trPr>
        <w:tc>
          <w:tcPr>
            <w:tcW w:w="2016"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系统管理员</w:t>
            </w:r>
            <w:proofErr w:type="spellEnd"/>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账号、部门、权限和运行状态缺少统一维护入口</w:t>
            </w:r>
          </w:p>
        </w:tc>
        <w:tc>
          <w:tcPr>
            <w:tcW w:w="4608"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用户管理、部门维护、角色权限控制、系统设置页面</w:t>
            </w:r>
          </w:p>
        </w:tc>
      </w:tr>
      <w:tr w:rsidR="001023A9" w:rsidRPr="001023A9">
        <w:trPr>
          <w:jc w:val="center"/>
        </w:trPr>
        <w:tc>
          <w:tcPr>
            <w:tcW w:w="2016"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决策者</w:t>
            </w:r>
            <w:proofErr w:type="spellEnd"/>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知识贡献、复用热点、部门差异和治理成效不可见</w:t>
            </w:r>
          </w:p>
        </w:tc>
        <w:tc>
          <w:tcPr>
            <w:tcW w:w="4608"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统计</w:t>
            </w:r>
            <w:r w:rsidRPr="001023A9">
              <w:rPr>
                <w:color w:val="000000" w:themeColor="text1"/>
                <w:sz w:val="18"/>
                <w:lang w:eastAsia="zh-CN"/>
              </w:rPr>
              <w:t xml:space="preserve"> Dashboard</w:t>
            </w:r>
            <w:r w:rsidRPr="001023A9">
              <w:rPr>
                <w:color w:val="000000" w:themeColor="text1"/>
                <w:sz w:val="18"/>
                <w:lang w:eastAsia="zh-CN"/>
              </w:rPr>
              <w:t>、部门贡献、热门知识、检索热点、状态分布</w:t>
            </w:r>
          </w:p>
        </w:tc>
      </w:tr>
    </w:tbl>
    <w:p w:rsidR="00620253" w:rsidRPr="001023A9" w:rsidRDefault="00620253" w:rsidP="001023A9">
      <w:pPr>
        <w:ind w:firstLine="480"/>
        <w:rPr>
          <w:color w:val="000000" w:themeColor="text1"/>
          <w:lang w:eastAsia="zh-CN"/>
        </w:rPr>
      </w:pP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2.3 </w:t>
      </w:r>
      <w:r w:rsidRPr="001023A9">
        <w:rPr>
          <w:rFonts w:ascii="Times New Roman" w:eastAsia="宋体" w:hAnsi="Times New Roman"/>
          <w:b w:val="0"/>
          <w:color w:val="000000" w:themeColor="text1"/>
          <w:lang w:eastAsia="zh-CN"/>
        </w:rPr>
        <w:t>系统功能需求分析</w:t>
      </w:r>
    </w:p>
    <w:p w:rsidR="00620253" w:rsidRPr="001023A9" w:rsidRDefault="00000000" w:rsidP="001023A9">
      <w:pPr>
        <w:ind w:firstLine="480"/>
        <w:rPr>
          <w:color w:val="000000" w:themeColor="text1"/>
          <w:lang w:eastAsia="zh-CN"/>
        </w:rPr>
      </w:pPr>
      <w:r w:rsidRPr="001023A9">
        <w:rPr>
          <w:color w:val="000000" w:themeColor="text1"/>
          <w:lang w:eastAsia="zh-CN"/>
        </w:rPr>
        <w:t>根据上述业务场景，系统功能需求可以分为基础数据管理、核心业务支持、知识检索与复用、共享反馈、数据分析与决策支持、系统管理与维护六类。</w:t>
      </w:r>
    </w:p>
    <w:p w:rsidR="00620253" w:rsidRPr="001023A9" w:rsidRDefault="00000000" w:rsidP="001023A9">
      <w:pPr>
        <w:ind w:firstLine="480"/>
        <w:rPr>
          <w:color w:val="000000" w:themeColor="text1"/>
          <w:lang w:eastAsia="zh-CN"/>
        </w:rPr>
      </w:pPr>
      <w:r w:rsidRPr="001023A9">
        <w:rPr>
          <w:color w:val="000000" w:themeColor="text1"/>
          <w:lang w:eastAsia="zh-CN"/>
        </w:rPr>
        <w:t>基础数据管理功能用于维护知识管理系统运行所需的基本数据，包括用户、部门、分类、标签、角色和权限。没有这些基础数据，系统无法判断知识属于哪个部门、由谁创建、由谁审核、面向哪些用户开放。</w:t>
      </w:r>
    </w:p>
    <w:p w:rsidR="00620253" w:rsidRPr="001023A9" w:rsidRDefault="00000000" w:rsidP="001023A9">
      <w:pPr>
        <w:ind w:firstLine="480"/>
        <w:rPr>
          <w:color w:val="000000" w:themeColor="text1"/>
          <w:lang w:eastAsia="zh-CN"/>
        </w:rPr>
      </w:pPr>
      <w:r w:rsidRPr="001023A9">
        <w:rPr>
          <w:color w:val="000000" w:themeColor="text1"/>
          <w:lang w:eastAsia="zh-CN"/>
        </w:rPr>
        <w:t>核心业务支持功能围绕知识生命周期展开，包括知识创建、草稿保存、提交审核、审核通过、审核驳回、发布和归档。草稿机制解决知识随时记录的问题，提交审核机制解决知识质量控制的问题，归档机制解决过期知识长期留存的问题。</w:t>
      </w:r>
    </w:p>
    <w:p w:rsidR="00620253" w:rsidRPr="001023A9" w:rsidRDefault="00000000" w:rsidP="001023A9">
      <w:pPr>
        <w:ind w:firstLine="480"/>
        <w:rPr>
          <w:color w:val="000000" w:themeColor="text1"/>
          <w:lang w:eastAsia="zh-CN"/>
        </w:rPr>
      </w:pPr>
      <w:r w:rsidRPr="001023A9">
        <w:rPr>
          <w:color w:val="000000" w:themeColor="text1"/>
          <w:lang w:eastAsia="zh-CN"/>
        </w:rPr>
        <w:t>知识检索与复用功能面向普通使用者，包括关键词检索、分类筛选、标签筛选、状态筛选、排序、知识详情、附件预览、热门知识和相似知识推荐。其管理价值在于减少员工查找资料和重复解决问题的时间，使历史经验可以被快速复用。</w:t>
      </w:r>
    </w:p>
    <w:p w:rsidR="00620253" w:rsidRPr="001023A9" w:rsidRDefault="00000000" w:rsidP="001023A9">
      <w:pPr>
        <w:ind w:firstLine="480"/>
        <w:rPr>
          <w:color w:val="000000" w:themeColor="text1"/>
          <w:lang w:eastAsia="zh-CN"/>
        </w:rPr>
      </w:pPr>
      <w:r w:rsidRPr="001023A9">
        <w:rPr>
          <w:color w:val="000000" w:themeColor="text1"/>
          <w:lang w:eastAsia="zh-CN"/>
        </w:rPr>
        <w:lastRenderedPageBreak/>
        <w:t>共享反馈功能包括评分、评论、收藏和浏览记录。评分和评论反映知识质量，收藏反映知识复用价值，浏览记录反映知识被访问频率。这些行为数据不仅服务于用户，也构成后续统计分析的数据基础。</w:t>
      </w:r>
    </w:p>
    <w:p w:rsidR="00620253" w:rsidRPr="001023A9" w:rsidRDefault="00000000" w:rsidP="001023A9">
      <w:pPr>
        <w:ind w:firstLine="480"/>
        <w:rPr>
          <w:color w:val="000000" w:themeColor="text1"/>
          <w:lang w:eastAsia="zh-CN"/>
        </w:rPr>
      </w:pPr>
      <w:r w:rsidRPr="001023A9">
        <w:rPr>
          <w:color w:val="000000" w:themeColor="text1"/>
          <w:lang w:eastAsia="zh-CN"/>
        </w:rPr>
        <w:t>数据分析与决策支持功能包括知识总量、已发布数量、待审核数量、归档数量、总浏览量、平均评分、部门贡献排行、热门知识、搜索热点和状态分布。其作用是将知识管理从</w:t>
      </w:r>
      <w:r w:rsidRPr="001023A9">
        <w:rPr>
          <w:color w:val="000000" w:themeColor="text1"/>
          <w:lang w:eastAsia="zh-CN"/>
        </w:rPr>
        <w:t>“</w:t>
      </w:r>
      <w:r w:rsidRPr="001023A9">
        <w:rPr>
          <w:color w:val="000000" w:themeColor="text1"/>
          <w:lang w:eastAsia="zh-CN"/>
        </w:rPr>
        <w:t>有没有文档</w:t>
      </w:r>
      <w:r w:rsidRPr="001023A9">
        <w:rPr>
          <w:color w:val="000000" w:themeColor="text1"/>
          <w:lang w:eastAsia="zh-CN"/>
        </w:rPr>
        <w:t>”</w:t>
      </w:r>
      <w:r w:rsidRPr="001023A9">
        <w:rPr>
          <w:color w:val="000000" w:themeColor="text1"/>
          <w:lang w:eastAsia="zh-CN"/>
        </w:rPr>
        <w:t>提升到</w:t>
      </w:r>
      <w:r w:rsidRPr="001023A9">
        <w:rPr>
          <w:color w:val="000000" w:themeColor="text1"/>
          <w:lang w:eastAsia="zh-CN"/>
        </w:rPr>
        <w:t>“</w:t>
      </w:r>
      <w:r w:rsidRPr="001023A9">
        <w:rPr>
          <w:color w:val="000000" w:themeColor="text1"/>
          <w:lang w:eastAsia="zh-CN"/>
        </w:rPr>
        <w:t>知识是否被贡献、被使用、被评价、被管理</w:t>
      </w:r>
      <w:r w:rsidRPr="001023A9">
        <w:rPr>
          <w:color w:val="000000" w:themeColor="text1"/>
          <w:lang w:eastAsia="zh-CN"/>
        </w:rPr>
        <w:t>”</w:t>
      </w:r>
      <w:r w:rsidRPr="001023A9">
        <w:rPr>
          <w:color w:val="000000" w:themeColor="text1"/>
          <w:lang w:eastAsia="zh-CN"/>
        </w:rPr>
        <w:t>的层面。</w:t>
      </w:r>
    </w:p>
    <w:p w:rsidR="00620253" w:rsidRPr="001023A9" w:rsidRDefault="00000000" w:rsidP="001023A9">
      <w:pPr>
        <w:ind w:firstLine="480"/>
        <w:rPr>
          <w:color w:val="000000" w:themeColor="text1"/>
          <w:lang w:eastAsia="zh-CN"/>
        </w:rPr>
      </w:pPr>
      <w:r w:rsidRPr="001023A9">
        <w:rPr>
          <w:color w:val="000000" w:themeColor="text1"/>
          <w:lang w:eastAsia="zh-CN"/>
        </w:rPr>
        <w:t>系统管理与维护功能包括登录认证、角色导航、用户管理、部门维护、系统设置、运行状态和备份策略展示。该类功能保证系统能够以相对规范的方式运行，并体现实施阶段对运维和安全的考虑。</w:t>
      </w:r>
    </w:p>
    <w:p w:rsidR="00620253" w:rsidRPr="001023A9" w:rsidRDefault="00000000" w:rsidP="001023A9">
      <w:pPr>
        <w:pStyle w:val="af7"/>
        <w:spacing w:line="360" w:lineRule="auto"/>
        <w:ind w:firstLine="360"/>
        <w:jc w:val="center"/>
        <w:rPr>
          <w:color w:val="000000" w:themeColor="text1"/>
        </w:rPr>
      </w:pPr>
      <w:r w:rsidRPr="001023A9">
        <w:rPr>
          <w:b w:val="0"/>
          <w:color w:val="000000" w:themeColor="text1"/>
        </w:rPr>
        <w:t>表</w:t>
      </w:r>
      <w:r w:rsidRPr="001023A9">
        <w:rPr>
          <w:b w:val="0"/>
          <w:color w:val="000000" w:themeColor="text1"/>
        </w:rPr>
        <w:t xml:space="preserve"> 2-2 </w:t>
      </w:r>
      <w:proofErr w:type="spellStart"/>
      <w:r w:rsidRPr="001023A9">
        <w:rPr>
          <w:b w:val="0"/>
          <w:color w:val="000000" w:themeColor="text1"/>
        </w:rPr>
        <w:t>系统功能需求分类</w:t>
      </w:r>
      <w:proofErr w:type="spellEnd"/>
    </w:p>
    <w:tbl>
      <w:tblPr>
        <w:tblStyle w:val="aff1"/>
        <w:tblW w:w="0" w:type="auto"/>
        <w:jc w:val="center"/>
        <w:tblLook w:val="04A0" w:firstRow="1" w:lastRow="0" w:firstColumn="1" w:lastColumn="0" w:noHBand="0" w:noVBand="1"/>
      </w:tblPr>
      <w:tblGrid>
        <w:gridCol w:w="1992"/>
        <w:gridCol w:w="3965"/>
        <w:gridCol w:w="3965"/>
      </w:tblGrid>
      <w:tr w:rsidR="001023A9" w:rsidRPr="001023A9">
        <w:trPr>
          <w:jc w:val="center"/>
        </w:trPr>
        <w:tc>
          <w:tcPr>
            <w:tcW w:w="2160"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功能类别</w:t>
            </w:r>
          </w:p>
        </w:tc>
        <w:tc>
          <w:tcPr>
            <w:tcW w:w="4320"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主要功能</w:t>
            </w:r>
          </w:p>
        </w:tc>
        <w:tc>
          <w:tcPr>
            <w:tcW w:w="4320"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对应业务价值</w:t>
            </w:r>
          </w:p>
        </w:tc>
      </w:tr>
      <w:tr w:rsidR="001023A9" w:rsidRPr="001023A9">
        <w:trPr>
          <w:jc w:val="center"/>
        </w:trPr>
        <w:tc>
          <w:tcPr>
            <w:tcW w:w="216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基础数据管理</w:t>
            </w:r>
            <w:proofErr w:type="spellEnd"/>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用户、部门、分类、标签、角色、权限</w:t>
            </w:r>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形成知识归属、审核范围和访问边界</w:t>
            </w:r>
          </w:p>
        </w:tc>
      </w:tr>
      <w:tr w:rsidR="001023A9" w:rsidRPr="001023A9">
        <w:trPr>
          <w:jc w:val="center"/>
        </w:trPr>
        <w:tc>
          <w:tcPr>
            <w:tcW w:w="216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核心业务支持</w:t>
            </w:r>
            <w:proofErr w:type="spellEnd"/>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草稿、提交审核、审核通过</w:t>
            </w:r>
            <w:r w:rsidRPr="001023A9">
              <w:rPr>
                <w:color w:val="000000" w:themeColor="text1"/>
                <w:sz w:val="18"/>
                <w:lang w:eastAsia="zh-CN"/>
              </w:rPr>
              <w:t>/</w:t>
            </w:r>
            <w:r w:rsidRPr="001023A9">
              <w:rPr>
                <w:color w:val="000000" w:themeColor="text1"/>
                <w:sz w:val="18"/>
                <w:lang w:eastAsia="zh-CN"/>
              </w:rPr>
              <w:t>驳回、发布、归档</w:t>
            </w:r>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建立知识质量控制与生命周期管理流程</w:t>
            </w:r>
          </w:p>
        </w:tc>
      </w:tr>
      <w:tr w:rsidR="001023A9" w:rsidRPr="001023A9">
        <w:trPr>
          <w:jc w:val="center"/>
        </w:trPr>
        <w:tc>
          <w:tcPr>
            <w:tcW w:w="216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检索与复用</w:t>
            </w:r>
            <w:proofErr w:type="spellEnd"/>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关键词检索、分类</w:t>
            </w:r>
            <w:r w:rsidRPr="001023A9">
              <w:rPr>
                <w:color w:val="000000" w:themeColor="text1"/>
                <w:sz w:val="18"/>
                <w:lang w:eastAsia="zh-CN"/>
              </w:rPr>
              <w:t>/</w:t>
            </w:r>
            <w:r w:rsidRPr="001023A9">
              <w:rPr>
                <w:color w:val="000000" w:themeColor="text1"/>
                <w:sz w:val="18"/>
                <w:lang w:eastAsia="zh-CN"/>
              </w:rPr>
              <w:t>标签筛选、详情、附件预览、推荐</w:t>
            </w:r>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减少查找时间，提高经验复用效率</w:t>
            </w:r>
          </w:p>
        </w:tc>
      </w:tr>
      <w:tr w:rsidR="001023A9" w:rsidRPr="001023A9">
        <w:trPr>
          <w:jc w:val="center"/>
        </w:trPr>
        <w:tc>
          <w:tcPr>
            <w:tcW w:w="216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共享反馈</w:t>
            </w:r>
            <w:proofErr w:type="spellEnd"/>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评分、评论、收藏、浏览记录</w:t>
            </w:r>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形成知识价值反馈和持续改进依据</w:t>
            </w:r>
          </w:p>
        </w:tc>
      </w:tr>
      <w:tr w:rsidR="001023A9" w:rsidRPr="001023A9">
        <w:trPr>
          <w:jc w:val="center"/>
        </w:trPr>
        <w:tc>
          <w:tcPr>
            <w:tcW w:w="216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数据分析</w:t>
            </w:r>
            <w:proofErr w:type="spellEnd"/>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统计指标、部门贡献、热门知识、搜索热点、状态分布</w:t>
            </w:r>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支撑管理者评估知识治理成效</w:t>
            </w:r>
          </w:p>
        </w:tc>
      </w:tr>
      <w:tr w:rsidR="001023A9" w:rsidRPr="001023A9">
        <w:trPr>
          <w:jc w:val="center"/>
        </w:trPr>
        <w:tc>
          <w:tcPr>
            <w:tcW w:w="216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系统维护</w:t>
            </w:r>
            <w:proofErr w:type="spellEnd"/>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登录认证、用户管理、部门维护、系统设置、备份策略展示</w:t>
            </w:r>
          </w:p>
        </w:tc>
        <w:tc>
          <w:tcPr>
            <w:tcW w:w="4320"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保障系统安全、可维护和可演示</w:t>
            </w:r>
          </w:p>
        </w:tc>
      </w:tr>
    </w:tbl>
    <w:p w:rsidR="00620253" w:rsidRPr="001023A9" w:rsidRDefault="00620253" w:rsidP="001023A9">
      <w:pPr>
        <w:ind w:firstLine="480"/>
        <w:rPr>
          <w:color w:val="000000" w:themeColor="text1"/>
          <w:lang w:eastAsia="zh-CN"/>
        </w:rPr>
      </w:pP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2.4 </w:t>
      </w:r>
      <w:r w:rsidRPr="001023A9">
        <w:rPr>
          <w:rFonts w:ascii="Times New Roman" w:eastAsia="宋体" w:hAnsi="Times New Roman"/>
          <w:b w:val="0"/>
          <w:color w:val="000000" w:themeColor="text1"/>
          <w:lang w:eastAsia="zh-CN"/>
        </w:rPr>
        <w:t>系统主要业务流程分析</w:t>
      </w:r>
    </w:p>
    <w:p w:rsidR="00620253" w:rsidRPr="001023A9" w:rsidRDefault="00000000" w:rsidP="001023A9">
      <w:pPr>
        <w:ind w:firstLine="480"/>
        <w:rPr>
          <w:color w:val="000000" w:themeColor="text1"/>
          <w:lang w:eastAsia="zh-CN"/>
        </w:rPr>
      </w:pPr>
      <w:r w:rsidRPr="001023A9">
        <w:rPr>
          <w:color w:val="000000" w:themeColor="text1"/>
          <w:lang w:eastAsia="zh-CN"/>
        </w:rPr>
        <w:t xml:space="preserve">K-Insight </w:t>
      </w:r>
      <w:r w:rsidRPr="001023A9">
        <w:rPr>
          <w:color w:val="000000" w:themeColor="text1"/>
          <w:lang w:eastAsia="zh-CN"/>
        </w:rPr>
        <w:t>的主流程从知识产生开始。员工在项目执行、客户服务、技术支持、培训学习或制度执行过程中产生可沉淀的经验材料后，可以进入系统新建知识。系统要求员工填写标题、摘要、正文、分类、标签和访问级别，并可上传</w:t>
      </w:r>
      <w:r w:rsidRPr="001023A9">
        <w:rPr>
          <w:color w:val="000000" w:themeColor="text1"/>
          <w:lang w:eastAsia="zh-CN"/>
        </w:rPr>
        <w:t xml:space="preserve"> PDF</w:t>
      </w:r>
      <w:r w:rsidRPr="001023A9">
        <w:rPr>
          <w:color w:val="000000" w:themeColor="text1"/>
          <w:lang w:eastAsia="zh-CN"/>
        </w:rPr>
        <w:t>、</w:t>
      </w:r>
      <w:r w:rsidRPr="001023A9">
        <w:rPr>
          <w:color w:val="000000" w:themeColor="text1"/>
          <w:lang w:eastAsia="zh-CN"/>
        </w:rPr>
        <w:t>Word</w:t>
      </w:r>
      <w:r w:rsidRPr="001023A9">
        <w:rPr>
          <w:color w:val="000000" w:themeColor="text1"/>
          <w:lang w:eastAsia="zh-CN"/>
        </w:rPr>
        <w:t>、</w:t>
      </w:r>
      <w:r w:rsidRPr="001023A9">
        <w:rPr>
          <w:color w:val="000000" w:themeColor="text1"/>
          <w:lang w:eastAsia="zh-CN"/>
        </w:rPr>
        <w:t>PPT</w:t>
      </w:r>
      <w:r w:rsidRPr="001023A9">
        <w:rPr>
          <w:color w:val="000000" w:themeColor="text1"/>
          <w:lang w:eastAsia="zh-CN"/>
        </w:rPr>
        <w:t>、图片或文本附件。对于尚未整理完整的内容，员工可以先保存为草稿，避免因为一次录入不完整而丢失知识线索。</w:t>
      </w:r>
    </w:p>
    <w:p w:rsidR="00620253" w:rsidRPr="001023A9" w:rsidRDefault="00000000" w:rsidP="001023A9">
      <w:pPr>
        <w:ind w:firstLine="480"/>
        <w:rPr>
          <w:color w:val="000000" w:themeColor="text1"/>
          <w:lang w:eastAsia="zh-CN"/>
        </w:rPr>
      </w:pPr>
      <w:r w:rsidRPr="001023A9">
        <w:rPr>
          <w:color w:val="000000" w:themeColor="text1"/>
          <w:lang w:eastAsia="zh-CN"/>
        </w:rPr>
        <w:t>当知识内容完整后，员工提交审核。系统在提交环节进行必要字段校验，若标题、正文、分类或访问级别缺失，则不能进入审核流程。字段完整后，知识状态变为待审核，并进入部门知识管理员的待审核列表。此时，数据从员工个人输入转化为部门审核任务。</w:t>
      </w:r>
    </w:p>
    <w:p w:rsidR="00620253" w:rsidRPr="001023A9" w:rsidRDefault="00000000" w:rsidP="001023A9">
      <w:pPr>
        <w:ind w:firstLine="480"/>
        <w:rPr>
          <w:color w:val="000000" w:themeColor="text1"/>
          <w:lang w:eastAsia="zh-CN"/>
        </w:rPr>
      </w:pPr>
      <w:r w:rsidRPr="001023A9">
        <w:rPr>
          <w:color w:val="000000" w:themeColor="text1"/>
          <w:lang w:eastAsia="zh-CN"/>
        </w:rPr>
        <w:lastRenderedPageBreak/>
        <w:t>部门知识管理员登录后，只能看到本部门待审核知识。管理员阅读知识正文、摘要、分类标签、附件和历史状态后，判断内容是否准确、完整、适合发布。如果内容符合要求，管理员审核通过，知识状态变为已发布，进入统一知识库；如果内容存在结构不完整、口径不清晰或需要补充附件等问题，管理员可以驳回并填写审核意见，知识状态变为已退回，员工可根据意见继续修改。审核过程会形成</w:t>
      </w:r>
      <w:r w:rsidRPr="001023A9">
        <w:rPr>
          <w:color w:val="000000" w:themeColor="text1"/>
          <w:lang w:eastAsia="zh-CN"/>
        </w:rPr>
        <w:t xml:space="preserve"> reviews </w:t>
      </w:r>
      <w:r w:rsidRPr="001023A9">
        <w:rPr>
          <w:color w:val="000000" w:themeColor="text1"/>
          <w:lang w:eastAsia="zh-CN"/>
        </w:rPr>
        <w:t>记录和</w:t>
      </w:r>
      <w:r w:rsidRPr="001023A9">
        <w:rPr>
          <w:color w:val="000000" w:themeColor="text1"/>
          <w:lang w:eastAsia="zh-CN"/>
        </w:rPr>
        <w:t xml:space="preserve"> </w:t>
      </w:r>
      <w:proofErr w:type="spellStart"/>
      <w:r w:rsidRPr="001023A9">
        <w:rPr>
          <w:color w:val="000000" w:themeColor="text1"/>
          <w:lang w:eastAsia="zh-CN"/>
        </w:rPr>
        <w:t>statusHistory</w:t>
      </w:r>
      <w:proofErr w:type="spellEnd"/>
      <w:r w:rsidRPr="001023A9">
        <w:rPr>
          <w:color w:val="000000" w:themeColor="text1"/>
          <w:lang w:eastAsia="zh-CN"/>
        </w:rPr>
        <w:t xml:space="preserve"> </w:t>
      </w:r>
      <w:r w:rsidRPr="001023A9">
        <w:rPr>
          <w:color w:val="000000" w:themeColor="text1"/>
          <w:lang w:eastAsia="zh-CN"/>
        </w:rPr>
        <w:t>状态轨迹，使知识发布过程可追溯。</w:t>
      </w:r>
    </w:p>
    <w:p w:rsidR="00620253" w:rsidRPr="001023A9" w:rsidRDefault="00000000" w:rsidP="001023A9">
      <w:pPr>
        <w:ind w:firstLine="480"/>
        <w:rPr>
          <w:color w:val="000000" w:themeColor="text1"/>
          <w:lang w:eastAsia="zh-CN"/>
        </w:rPr>
      </w:pPr>
      <w:r w:rsidRPr="001023A9">
        <w:rPr>
          <w:color w:val="000000" w:themeColor="text1"/>
          <w:lang w:eastAsia="zh-CN"/>
        </w:rPr>
        <w:t>知识发布后，其他员工可以通过关键词、分类、标签和排序条件进行检索。用户打开知识详情后，可以阅读正文、查看知识编号、版本、分类、标签、创建人、部门、评分、浏览量和附件，并可根据工作需要收藏知识或提交评分评论。系统记录浏览量、收藏数、评分和评论，使知识复用行为沉淀为可分析的数据。</w:t>
      </w:r>
    </w:p>
    <w:p w:rsidR="00620253" w:rsidRPr="001023A9" w:rsidRDefault="00000000" w:rsidP="001023A9">
      <w:pPr>
        <w:ind w:firstLine="480"/>
        <w:rPr>
          <w:color w:val="000000" w:themeColor="text1"/>
          <w:lang w:eastAsia="zh-CN"/>
        </w:rPr>
      </w:pPr>
      <w:r w:rsidRPr="001023A9">
        <w:rPr>
          <w:color w:val="000000" w:themeColor="text1"/>
          <w:lang w:eastAsia="zh-CN"/>
        </w:rPr>
        <w:t>当知识内容过时、已被新版流程替代或长期不再适合作为主要参考时，部门知识管理员可以将其归档。归档知识作为历史资料保留，但不再作为主要发布知识进行展示。与此同时，统计分析模块持续聚合知识数量、发布状态、浏览量、评分、收藏、搜索关键词和部门贡献，为管理层判断知识治理效果提供依据。</w:t>
      </w:r>
    </w:p>
    <w:p w:rsidR="00620253" w:rsidRPr="001023A9" w:rsidRDefault="00000000" w:rsidP="001023A9">
      <w:pPr>
        <w:ind w:firstLine="480"/>
        <w:rPr>
          <w:color w:val="000000" w:themeColor="text1"/>
          <w:lang w:eastAsia="zh-CN"/>
        </w:rPr>
      </w:pPr>
      <w:r w:rsidRPr="001023A9">
        <w:rPr>
          <w:color w:val="000000" w:themeColor="text1"/>
          <w:lang w:eastAsia="zh-CN"/>
        </w:rPr>
        <w:t>除了主流程，系统还设计了若干约束性分支流程。字段不完整时不能提交审核，避免低质量内容进入审核队列；普通员工不能访问审核接口，保证审核权责清晰；部门知识管理员只能审核本部门知识，避免跨部门越权；访问级别限制决定不同用户能否查看某些知识；审核驳回后保留意见，便于员工修改；知识过时后进入归档状态，避免错误知识长期处于主检索结果中。</w:t>
      </w:r>
    </w:p>
    <w:p w:rsidR="00620253" w:rsidRPr="001023A9" w:rsidRDefault="00000000" w:rsidP="001023A9">
      <w:pPr>
        <w:pStyle w:val="af7"/>
        <w:spacing w:line="360" w:lineRule="auto"/>
        <w:ind w:firstLine="360"/>
        <w:jc w:val="center"/>
        <w:rPr>
          <w:color w:val="000000" w:themeColor="text1"/>
        </w:rPr>
      </w:pPr>
      <w:r w:rsidRPr="001023A9">
        <w:rPr>
          <w:b w:val="0"/>
          <w:color w:val="000000" w:themeColor="text1"/>
        </w:rPr>
        <w:t>表</w:t>
      </w:r>
      <w:r w:rsidRPr="001023A9">
        <w:rPr>
          <w:b w:val="0"/>
          <w:color w:val="000000" w:themeColor="text1"/>
        </w:rPr>
        <w:t xml:space="preserve"> 2-3 </w:t>
      </w:r>
      <w:proofErr w:type="spellStart"/>
      <w:r w:rsidRPr="001023A9">
        <w:rPr>
          <w:b w:val="0"/>
          <w:color w:val="000000" w:themeColor="text1"/>
        </w:rPr>
        <w:t>知识管理主流程分析</w:t>
      </w:r>
      <w:proofErr w:type="spellEnd"/>
    </w:p>
    <w:tbl>
      <w:tblPr>
        <w:tblStyle w:val="aff1"/>
        <w:tblW w:w="0" w:type="auto"/>
        <w:jc w:val="center"/>
        <w:tblLook w:val="04A0" w:firstRow="1" w:lastRow="0" w:firstColumn="1" w:lastColumn="0" w:noHBand="0" w:noVBand="1"/>
      </w:tblPr>
      <w:tblGrid>
        <w:gridCol w:w="1298"/>
        <w:gridCol w:w="1546"/>
        <w:gridCol w:w="2317"/>
        <w:gridCol w:w="2317"/>
        <w:gridCol w:w="2444"/>
      </w:tblGrid>
      <w:tr w:rsidR="001023A9" w:rsidRPr="001023A9">
        <w:trPr>
          <w:jc w:val="center"/>
        </w:trPr>
        <w:tc>
          <w:tcPr>
            <w:tcW w:w="1440"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阶段</w:t>
            </w:r>
          </w:p>
        </w:tc>
        <w:tc>
          <w:tcPr>
            <w:tcW w:w="1728"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责任角色</w:t>
            </w:r>
          </w:p>
        </w:tc>
        <w:tc>
          <w:tcPr>
            <w:tcW w:w="2592"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输入</w:t>
            </w:r>
          </w:p>
        </w:tc>
        <w:tc>
          <w:tcPr>
            <w:tcW w:w="2592"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处理</w:t>
            </w:r>
          </w:p>
        </w:tc>
        <w:tc>
          <w:tcPr>
            <w:tcW w:w="2592"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输出</w:t>
            </w:r>
            <w:r w:rsidRPr="001023A9">
              <w:rPr>
                <w:b/>
                <w:color w:val="000000" w:themeColor="text1"/>
                <w:sz w:val="18"/>
              </w:rPr>
              <w:t>/</w:t>
            </w:r>
            <w:r w:rsidRPr="001023A9">
              <w:rPr>
                <w:b/>
                <w:color w:val="000000" w:themeColor="text1"/>
                <w:sz w:val="18"/>
              </w:rPr>
              <w:t>数据</w:t>
            </w:r>
          </w:p>
        </w:tc>
      </w:tr>
      <w:tr w:rsidR="001023A9" w:rsidRPr="001023A9">
        <w:trPr>
          <w:jc w:val="center"/>
        </w:trPr>
        <w:tc>
          <w:tcPr>
            <w:tcW w:w="144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知识产生</w:t>
            </w:r>
            <w:proofErr w:type="spellEnd"/>
          </w:p>
        </w:tc>
        <w:tc>
          <w:tcPr>
            <w:tcW w:w="1728" w:type="dxa"/>
            <w:vAlign w:val="center"/>
          </w:tcPr>
          <w:p w:rsidR="00620253" w:rsidRPr="001023A9" w:rsidRDefault="00000000" w:rsidP="001023A9">
            <w:pPr>
              <w:ind w:firstLine="360"/>
              <w:jc w:val="center"/>
              <w:rPr>
                <w:color w:val="000000" w:themeColor="text1"/>
              </w:rPr>
            </w:pPr>
            <w:r w:rsidRPr="001023A9">
              <w:rPr>
                <w:color w:val="000000" w:themeColor="text1"/>
                <w:sz w:val="18"/>
              </w:rPr>
              <w:t>普通员工</w:t>
            </w:r>
          </w:p>
        </w:tc>
        <w:tc>
          <w:tcPr>
            <w:tcW w:w="2592"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项目经验、客户问题、接口说明、培训材料</w:t>
            </w:r>
          </w:p>
        </w:tc>
        <w:tc>
          <w:tcPr>
            <w:tcW w:w="2592"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识别可沉淀内容</w:t>
            </w:r>
            <w:proofErr w:type="spellEnd"/>
          </w:p>
        </w:tc>
        <w:tc>
          <w:tcPr>
            <w:tcW w:w="2592" w:type="dxa"/>
            <w:vAlign w:val="center"/>
          </w:tcPr>
          <w:p w:rsidR="00620253" w:rsidRPr="001023A9" w:rsidRDefault="00000000" w:rsidP="001023A9">
            <w:pPr>
              <w:ind w:firstLine="360"/>
              <w:jc w:val="center"/>
              <w:rPr>
                <w:color w:val="000000" w:themeColor="text1"/>
              </w:rPr>
            </w:pPr>
            <w:r w:rsidRPr="001023A9">
              <w:rPr>
                <w:color w:val="000000" w:themeColor="text1"/>
                <w:sz w:val="18"/>
              </w:rPr>
              <w:t>待录入知识线索</w:t>
            </w:r>
          </w:p>
        </w:tc>
      </w:tr>
      <w:tr w:rsidR="001023A9" w:rsidRPr="001023A9">
        <w:trPr>
          <w:jc w:val="center"/>
        </w:trPr>
        <w:tc>
          <w:tcPr>
            <w:tcW w:w="144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知识采集</w:t>
            </w:r>
            <w:proofErr w:type="spellEnd"/>
          </w:p>
        </w:tc>
        <w:tc>
          <w:tcPr>
            <w:tcW w:w="1728" w:type="dxa"/>
            <w:vAlign w:val="center"/>
          </w:tcPr>
          <w:p w:rsidR="00620253" w:rsidRPr="001023A9" w:rsidRDefault="00000000" w:rsidP="001023A9">
            <w:pPr>
              <w:ind w:firstLine="360"/>
              <w:jc w:val="center"/>
              <w:rPr>
                <w:color w:val="000000" w:themeColor="text1"/>
              </w:rPr>
            </w:pPr>
            <w:r w:rsidRPr="001023A9">
              <w:rPr>
                <w:color w:val="000000" w:themeColor="text1"/>
                <w:sz w:val="18"/>
              </w:rPr>
              <w:t>普通员工</w:t>
            </w:r>
          </w:p>
        </w:tc>
        <w:tc>
          <w:tcPr>
            <w:tcW w:w="2592"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标题、正文、分类、标签、附件</w:t>
            </w:r>
          </w:p>
        </w:tc>
        <w:tc>
          <w:tcPr>
            <w:tcW w:w="2592"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填写表单、保存草稿</w:t>
            </w:r>
            <w:proofErr w:type="spellEnd"/>
          </w:p>
        </w:tc>
        <w:tc>
          <w:tcPr>
            <w:tcW w:w="2592" w:type="dxa"/>
            <w:vAlign w:val="center"/>
          </w:tcPr>
          <w:p w:rsidR="00620253" w:rsidRPr="001023A9" w:rsidRDefault="00000000" w:rsidP="001023A9">
            <w:pPr>
              <w:ind w:firstLine="360"/>
              <w:jc w:val="center"/>
              <w:rPr>
                <w:color w:val="000000" w:themeColor="text1"/>
              </w:rPr>
            </w:pPr>
            <w:r w:rsidRPr="001023A9">
              <w:rPr>
                <w:color w:val="000000" w:themeColor="text1"/>
                <w:sz w:val="18"/>
              </w:rPr>
              <w:t xml:space="preserve">draft </w:t>
            </w:r>
            <w:r w:rsidRPr="001023A9">
              <w:rPr>
                <w:color w:val="000000" w:themeColor="text1"/>
                <w:sz w:val="18"/>
              </w:rPr>
              <w:t>状态知识</w:t>
            </w:r>
          </w:p>
        </w:tc>
      </w:tr>
      <w:tr w:rsidR="001023A9" w:rsidRPr="001023A9">
        <w:trPr>
          <w:jc w:val="center"/>
        </w:trPr>
        <w:tc>
          <w:tcPr>
            <w:tcW w:w="144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提交审核</w:t>
            </w:r>
            <w:proofErr w:type="spellEnd"/>
          </w:p>
        </w:tc>
        <w:tc>
          <w:tcPr>
            <w:tcW w:w="1728" w:type="dxa"/>
            <w:vAlign w:val="center"/>
          </w:tcPr>
          <w:p w:rsidR="00620253" w:rsidRPr="001023A9" w:rsidRDefault="00000000" w:rsidP="001023A9">
            <w:pPr>
              <w:ind w:firstLine="360"/>
              <w:jc w:val="center"/>
              <w:rPr>
                <w:color w:val="000000" w:themeColor="text1"/>
              </w:rPr>
            </w:pPr>
            <w:r w:rsidRPr="001023A9">
              <w:rPr>
                <w:color w:val="000000" w:themeColor="text1"/>
                <w:sz w:val="18"/>
              </w:rPr>
              <w:t>普通员工</w:t>
            </w:r>
            <w:r w:rsidRPr="001023A9">
              <w:rPr>
                <w:color w:val="000000" w:themeColor="text1"/>
                <w:sz w:val="18"/>
              </w:rPr>
              <w:t>/</w:t>
            </w:r>
            <w:r w:rsidRPr="001023A9">
              <w:rPr>
                <w:color w:val="000000" w:themeColor="text1"/>
                <w:sz w:val="18"/>
              </w:rPr>
              <w:t>系统</w:t>
            </w:r>
          </w:p>
        </w:tc>
        <w:tc>
          <w:tcPr>
            <w:tcW w:w="2592" w:type="dxa"/>
            <w:vAlign w:val="center"/>
          </w:tcPr>
          <w:p w:rsidR="00620253" w:rsidRPr="001023A9" w:rsidRDefault="00000000" w:rsidP="001023A9">
            <w:pPr>
              <w:ind w:firstLine="360"/>
              <w:jc w:val="center"/>
              <w:rPr>
                <w:color w:val="000000" w:themeColor="text1"/>
              </w:rPr>
            </w:pPr>
            <w:r w:rsidRPr="001023A9">
              <w:rPr>
                <w:color w:val="000000" w:themeColor="text1"/>
                <w:sz w:val="18"/>
              </w:rPr>
              <w:t>完整知识内容</w:t>
            </w:r>
          </w:p>
        </w:tc>
        <w:tc>
          <w:tcPr>
            <w:tcW w:w="2592" w:type="dxa"/>
            <w:vAlign w:val="center"/>
          </w:tcPr>
          <w:p w:rsidR="00620253" w:rsidRPr="001023A9" w:rsidRDefault="00000000" w:rsidP="001023A9">
            <w:pPr>
              <w:ind w:firstLine="360"/>
              <w:jc w:val="center"/>
              <w:rPr>
                <w:color w:val="000000" w:themeColor="text1"/>
              </w:rPr>
            </w:pPr>
            <w:r w:rsidRPr="001023A9">
              <w:rPr>
                <w:color w:val="000000" w:themeColor="text1"/>
                <w:sz w:val="18"/>
              </w:rPr>
              <w:t>必填校验、状态变更</w:t>
            </w:r>
          </w:p>
        </w:tc>
        <w:tc>
          <w:tcPr>
            <w:tcW w:w="2592" w:type="dxa"/>
            <w:vAlign w:val="center"/>
          </w:tcPr>
          <w:p w:rsidR="00620253" w:rsidRPr="001023A9" w:rsidRDefault="00000000" w:rsidP="001023A9">
            <w:pPr>
              <w:ind w:firstLine="360"/>
              <w:jc w:val="center"/>
              <w:rPr>
                <w:color w:val="000000" w:themeColor="text1"/>
              </w:rPr>
            </w:pPr>
            <w:r w:rsidRPr="001023A9">
              <w:rPr>
                <w:color w:val="000000" w:themeColor="text1"/>
                <w:sz w:val="18"/>
              </w:rPr>
              <w:t xml:space="preserve">pending </w:t>
            </w:r>
            <w:r w:rsidRPr="001023A9">
              <w:rPr>
                <w:color w:val="000000" w:themeColor="text1"/>
                <w:sz w:val="18"/>
              </w:rPr>
              <w:t>状态知识</w:t>
            </w:r>
          </w:p>
        </w:tc>
      </w:tr>
      <w:tr w:rsidR="001023A9" w:rsidRPr="001023A9">
        <w:trPr>
          <w:jc w:val="center"/>
        </w:trPr>
        <w:tc>
          <w:tcPr>
            <w:tcW w:w="144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知识审核</w:t>
            </w:r>
            <w:proofErr w:type="spellEnd"/>
          </w:p>
        </w:tc>
        <w:tc>
          <w:tcPr>
            <w:tcW w:w="1728" w:type="dxa"/>
            <w:vAlign w:val="center"/>
          </w:tcPr>
          <w:p w:rsidR="00620253" w:rsidRPr="001023A9" w:rsidRDefault="00000000" w:rsidP="001023A9">
            <w:pPr>
              <w:ind w:firstLine="360"/>
              <w:jc w:val="center"/>
              <w:rPr>
                <w:color w:val="000000" w:themeColor="text1"/>
              </w:rPr>
            </w:pPr>
            <w:r w:rsidRPr="001023A9">
              <w:rPr>
                <w:color w:val="000000" w:themeColor="text1"/>
                <w:sz w:val="18"/>
              </w:rPr>
              <w:t>部门知识管理员</w:t>
            </w:r>
          </w:p>
        </w:tc>
        <w:tc>
          <w:tcPr>
            <w:tcW w:w="2592" w:type="dxa"/>
            <w:vAlign w:val="center"/>
          </w:tcPr>
          <w:p w:rsidR="00620253" w:rsidRPr="001023A9" w:rsidRDefault="00000000" w:rsidP="001023A9">
            <w:pPr>
              <w:ind w:firstLine="360"/>
              <w:jc w:val="center"/>
              <w:rPr>
                <w:color w:val="000000" w:themeColor="text1"/>
                <w:lang w:eastAsia="zh-CN"/>
              </w:rPr>
            </w:pPr>
            <w:r w:rsidRPr="001023A9">
              <w:rPr>
                <w:color w:val="000000" w:themeColor="text1"/>
                <w:sz w:val="18"/>
                <w:lang w:eastAsia="zh-CN"/>
              </w:rPr>
              <w:t>待审核知识、审核意见</w:t>
            </w:r>
          </w:p>
        </w:tc>
        <w:tc>
          <w:tcPr>
            <w:tcW w:w="2592" w:type="dxa"/>
            <w:vAlign w:val="center"/>
          </w:tcPr>
          <w:p w:rsidR="00620253" w:rsidRPr="001023A9" w:rsidRDefault="00000000" w:rsidP="001023A9">
            <w:pPr>
              <w:ind w:firstLine="360"/>
              <w:jc w:val="center"/>
              <w:rPr>
                <w:color w:val="000000" w:themeColor="text1"/>
                <w:lang w:eastAsia="zh-CN"/>
              </w:rPr>
            </w:pPr>
            <w:r w:rsidRPr="001023A9">
              <w:rPr>
                <w:color w:val="000000" w:themeColor="text1"/>
                <w:sz w:val="18"/>
                <w:lang w:eastAsia="zh-CN"/>
              </w:rPr>
              <w:t>部门范围校验、通过或驳回</w:t>
            </w:r>
          </w:p>
        </w:tc>
        <w:tc>
          <w:tcPr>
            <w:tcW w:w="2592" w:type="dxa"/>
            <w:vAlign w:val="center"/>
          </w:tcPr>
          <w:p w:rsidR="00620253" w:rsidRPr="001023A9" w:rsidRDefault="00000000" w:rsidP="001023A9">
            <w:pPr>
              <w:ind w:firstLine="360"/>
              <w:rPr>
                <w:color w:val="000000" w:themeColor="text1"/>
              </w:rPr>
            </w:pPr>
            <w:r w:rsidRPr="001023A9">
              <w:rPr>
                <w:color w:val="000000" w:themeColor="text1"/>
                <w:sz w:val="18"/>
              </w:rPr>
              <w:t xml:space="preserve">approved/rejected </w:t>
            </w:r>
            <w:proofErr w:type="spellStart"/>
            <w:r w:rsidRPr="001023A9">
              <w:rPr>
                <w:color w:val="000000" w:themeColor="text1"/>
                <w:sz w:val="18"/>
              </w:rPr>
              <w:t>状态与审核记录</w:t>
            </w:r>
            <w:proofErr w:type="spellEnd"/>
          </w:p>
        </w:tc>
      </w:tr>
      <w:tr w:rsidR="001023A9" w:rsidRPr="001023A9">
        <w:trPr>
          <w:jc w:val="center"/>
        </w:trPr>
        <w:tc>
          <w:tcPr>
            <w:tcW w:w="144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检索复用</w:t>
            </w:r>
            <w:proofErr w:type="spellEnd"/>
          </w:p>
        </w:tc>
        <w:tc>
          <w:tcPr>
            <w:tcW w:w="1728" w:type="dxa"/>
            <w:vAlign w:val="center"/>
          </w:tcPr>
          <w:p w:rsidR="00620253" w:rsidRPr="001023A9" w:rsidRDefault="00000000" w:rsidP="001023A9">
            <w:pPr>
              <w:ind w:firstLine="360"/>
              <w:jc w:val="center"/>
              <w:rPr>
                <w:color w:val="000000" w:themeColor="text1"/>
              </w:rPr>
            </w:pPr>
            <w:r w:rsidRPr="001023A9">
              <w:rPr>
                <w:color w:val="000000" w:themeColor="text1"/>
                <w:sz w:val="18"/>
              </w:rPr>
              <w:t>员工</w:t>
            </w:r>
            <w:r w:rsidRPr="001023A9">
              <w:rPr>
                <w:color w:val="000000" w:themeColor="text1"/>
                <w:sz w:val="18"/>
              </w:rPr>
              <w:t>/</w:t>
            </w:r>
            <w:r w:rsidRPr="001023A9">
              <w:rPr>
                <w:color w:val="000000" w:themeColor="text1"/>
                <w:sz w:val="18"/>
              </w:rPr>
              <w:t>管理者</w:t>
            </w:r>
          </w:p>
        </w:tc>
        <w:tc>
          <w:tcPr>
            <w:tcW w:w="2592" w:type="dxa"/>
            <w:vAlign w:val="center"/>
          </w:tcPr>
          <w:p w:rsidR="00620253" w:rsidRPr="001023A9" w:rsidRDefault="00000000" w:rsidP="001023A9">
            <w:pPr>
              <w:ind w:firstLine="360"/>
              <w:jc w:val="center"/>
              <w:rPr>
                <w:color w:val="000000" w:themeColor="text1"/>
                <w:lang w:eastAsia="zh-CN"/>
              </w:rPr>
            </w:pPr>
            <w:r w:rsidRPr="001023A9">
              <w:rPr>
                <w:color w:val="000000" w:themeColor="text1"/>
                <w:sz w:val="18"/>
                <w:lang w:eastAsia="zh-CN"/>
              </w:rPr>
              <w:t>关键词、分类、标签、排序</w:t>
            </w:r>
          </w:p>
        </w:tc>
        <w:tc>
          <w:tcPr>
            <w:tcW w:w="2592" w:type="dxa"/>
            <w:vAlign w:val="center"/>
          </w:tcPr>
          <w:p w:rsidR="00620253" w:rsidRPr="001023A9" w:rsidRDefault="00000000" w:rsidP="001023A9">
            <w:pPr>
              <w:ind w:firstLine="360"/>
              <w:jc w:val="center"/>
              <w:rPr>
                <w:color w:val="000000" w:themeColor="text1"/>
                <w:lang w:eastAsia="zh-CN"/>
              </w:rPr>
            </w:pPr>
            <w:r w:rsidRPr="001023A9">
              <w:rPr>
                <w:color w:val="000000" w:themeColor="text1"/>
                <w:sz w:val="18"/>
                <w:lang w:eastAsia="zh-CN"/>
              </w:rPr>
              <w:t>全文检索、筛选、记录日志</w:t>
            </w:r>
          </w:p>
        </w:tc>
        <w:tc>
          <w:tcPr>
            <w:tcW w:w="2592" w:type="dxa"/>
            <w:vAlign w:val="center"/>
          </w:tcPr>
          <w:p w:rsidR="00620253" w:rsidRPr="001023A9" w:rsidRDefault="00000000" w:rsidP="001023A9">
            <w:pPr>
              <w:ind w:firstLine="360"/>
              <w:rPr>
                <w:color w:val="000000" w:themeColor="text1"/>
              </w:rPr>
            </w:pPr>
            <w:proofErr w:type="spellStart"/>
            <w:r w:rsidRPr="001023A9">
              <w:rPr>
                <w:color w:val="000000" w:themeColor="text1"/>
                <w:sz w:val="18"/>
              </w:rPr>
              <w:t>知识列表、知识详情、</w:t>
            </w:r>
            <w:r w:rsidRPr="001023A9">
              <w:rPr>
                <w:color w:val="000000" w:themeColor="text1"/>
                <w:sz w:val="18"/>
              </w:rPr>
              <w:t>searchLogs</w:t>
            </w:r>
            <w:proofErr w:type="spellEnd"/>
          </w:p>
        </w:tc>
      </w:tr>
      <w:tr w:rsidR="001023A9" w:rsidRPr="001023A9">
        <w:trPr>
          <w:jc w:val="center"/>
        </w:trPr>
        <w:tc>
          <w:tcPr>
            <w:tcW w:w="144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lastRenderedPageBreak/>
              <w:t>反馈协作</w:t>
            </w:r>
            <w:proofErr w:type="spellEnd"/>
          </w:p>
        </w:tc>
        <w:tc>
          <w:tcPr>
            <w:tcW w:w="1728" w:type="dxa"/>
            <w:vAlign w:val="center"/>
          </w:tcPr>
          <w:p w:rsidR="00620253" w:rsidRPr="001023A9" w:rsidRDefault="00000000" w:rsidP="001023A9">
            <w:pPr>
              <w:ind w:firstLine="360"/>
              <w:jc w:val="center"/>
              <w:rPr>
                <w:color w:val="000000" w:themeColor="text1"/>
              </w:rPr>
            </w:pPr>
            <w:r w:rsidRPr="001023A9">
              <w:rPr>
                <w:color w:val="000000" w:themeColor="text1"/>
                <w:sz w:val="18"/>
              </w:rPr>
              <w:t>使用者</w:t>
            </w:r>
          </w:p>
        </w:tc>
        <w:tc>
          <w:tcPr>
            <w:tcW w:w="2592" w:type="dxa"/>
            <w:vAlign w:val="center"/>
          </w:tcPr>
          <w:p w:rsidR="00620253" w:rsidRPr="001023A9" w:rsidRDefault="00000000" w:rsidP="001023A9">
            <w:pPr>
              <w:ind w:firstLine="360"/>
              <w:jc w:val="center"/>
              <w:rPr>
                <w:color w:val="000000" w:themeColor="text1"/>
              </w:rPr>
            </w:pPr>
            <w:r w:rsidRPr="001023A9">
              <w:rPr>
                <w:color w:val="000000" w:themeColor="text1"/>
                <w:sz w:val="18"/>
              </w:rPr>
              <w:t>评分、评论、收藏</w:t>
            </w:r>
          </w:p>
        </w:tc>
        <w:tc>
          <w:tcPr>
            <w:tcW w:w="2592"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写入反馈收藏，更新统计字段</w:t>
            </w:r>
          </w:p>
        </w:tc>
        <w:tc>
          <w:tcPr>
            <w:tcW w:w="2592" w:type="dxa"/>
            <w:vAlign w:val="center"/>
          </w:tcPr>
          <w:p w:rsidR="00620253" w:rsidRPr="001023A9" w:rsidRDefault="00000000" w:rsidP="001023A9">
            <w:pPr>
              <w:ind w:firstLine="360"/>
              <w:rPr>
                <w:color w:val="000000" w:themeColor="text1"/>
              </w:rPr>
            </w:pPr>
            <w:proofErr w:type="spellStart"/>
            <w:r w:rsidRPr="001023A9">
              <w:rPr>
                <w:color w:val="000000" w:themeColor="text1"/>
                <w:sz w:val="18"/>
              </w:rPr>
              <w:t>feedbacks</w:t>
            </w:r>
            <w:r w:rsidRPr="001023A9">
              <w:rPr>
                <w:color w:val="000000" w:themeColor="text1"/>
                <w:sz w:val="18"/>
              </w:rPr>
              <w:t>、</w:t>
            </w:r>
            <w:r w:rsidRPr="001023A9">
              <w:rPr>
                <w:color w:val="000000" w:themeColor="text1"/>
                <w:sz w:val="18"/>
              </w:rPr>
              <w:t>favorites</w:t>
            </w:r>
            <w:r w:rsidRPr="001023A9">
              <w:rPr>
                <w:color w:val="000000" w:themeColor="text1"/>
                <w:sz w:val="18"/>
              </w:rPr>
              <w:t>、</w:t>
            </w:r>
            <w:r w:rsidRPr="001023A9">
              <w:rPr>
                <w:color w:val="000000" w:themeColor="text1"/>
                <w:sz w:val="18"/>
              </w:rPr>
              <w:t>averageRating</w:t>
            </w:r>
            <w:proofErr w:type="spellEnd"/>
          </w:p>
        </w:tc>
      </w:tr>
      <w:tr w:rsidR="001023A9" w:rsidRPr="001023A9">
        <w:trPr>
          <w:jc w:val="center"/>
        </w:trPr>
        <w:tc>
          <w:tcPr>
            <w:tcW w:w="144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更新归档</w:t>
            </w:r>
            <w:proofErr w:type="spellEnd"/>
          </w:p>
        </w:tc>
        <w:tc>
          <w:tcPr>
            <w:tcW w:w="1728" w:type="dxa"/>
            <w:vAlign w:val="center"/>
          </w:tcPr>
          <w:p w:rsidR="00620253" w:rsidRPr="001023A9" w:rsidRDefault="00000000" w:rsidP="001023A9">
            <w:pPr>
              <w:ind w:firstLine="360"/>
              <w:jc w:val="center"/>
              <w:rPr>
                <w:color w:val="000000" w:themeColor="text1"/>
              </w:rPr>
            </w:pPr>
            <w:r w:rsidRPr="001023A9">
              <w:rPr>
                <w:color w:val="000000" w:themeColor="text1"/>
                <w:sz w:val="18"/>
              </w:rPr>
              <w:t>部门知识管理员</w:t>
            </w:r>
          </w:p>
        </w:tc>
        <w:tc>
          <w:tcPr>
            <w:tcW w:w="2592" w:type="dxa"/>
            <w:vAlign w:val="center"/>
          </w:tcPr>
          <w:p w:rsidR="00620253" w:rsidRPr="001023A9" w:rsidRDefault="00000000" w:rsidP="001023A9">
            <w:pPr>
              <w:ind w:firstLine="360"/>
              <w:jc w:val="center"/>
              <w:rPr>
                <w:color w:val="000000" w:themeColor="text1"/>
                <w:lang w:eastAsia="zh-CN"/>
              </w:rPr>
            </w:pPr>
            <w:r w:rsidRPr="001023A9">
              <w:rPr>
                <w:color w:val="000000" w:themeColor="text1"/>
                <w:sz w:val="18"/>
                <w:lang w:eastAsia="zh-CN"/>
              </w:rPr>
              <w:t>反馈、版本变化、过期判断</w:t>
            </w:r>
          </w:p>
        </w:tc>
        <w:tc>
          <w:tcPr>
            <w:tcW w:w="2592"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修改版本或归档</w:t>
            </w:r>
            <w:proofErr w:type="spellEnd"/>
          </w:p>
        </w:tc>
        <w:tc>
          <w:tcPr>
            <w:tcW w:w="2592" w:type="dxa"/>
            <w:vAlign w:val="center"/>
          </w:tcPr>
          <w:p w:rsidR="00620253" w:rsidRPr="001023A9" w:rsidRDefault="00000000" w:rsidP="001023A9">
            <w:pPr>
              <w:ind w:firstLine="360"/>
              <w:rPr>
                <w:color w:val="000000" w:themeColor="text1"/>
              </w:rPr>
            </w:pPr>
            <w:r w:rsidRPr="001023A9">
              <w:rPr>
                <w:color w:val="000000" w:themeColor="text1"/>
                <w:sz w:val="18"/>
              </w:rPr>
              <w:t>versions</w:t>
            </w:r>
            <w:r w:rsidRPr="001023A9">
              <w:rPr>
                <w:color w:val="000000" w:themeColor="text1"/>
                <w:sz w:val="18"/>
              </w:rPr>
              <w:t>、</w:t>
            </w:r>
            <w:r w:rsidRPr="001023A9">
              <w:rPr>
                <w:color w:val="000000" w:themeColor="text1"/>
                <w:sz w:val="18"/>
              </w:rPr>
              <w:t xml:space="preserve">archived </w:t>
            </w:r>
            <w:r w:rsidRPr="001023A9">
              <w:rPr>
                <w:color w:val="000000" w:themeColor="text1"/>
                <w:sz w:val="18"/>
              </w:rPr>
              <w:t>状态</w:t>
            </w:r>
          </w:p>
        </w:tc>
      </w:tr>
      <w:tr w:rsidR="001023A9" w:rsidRPr="001023A9">
        <w:trPr>
          <w:jc w:val="center"/>
        </w:trPr>
        <w:tc>
          <w:tcPr>
            <w:tcW w:w="1440"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统计决策</w:t>
            </w:r>
            <w:proofErr w:type="spellEnd"/>
          </w:p>
        </w:tc>
        <w:tc>
          <w:tcPr>
            <w:tcW w:w="1728" w:type="dxa"/>
            <w:vAlign w:val="center"/>
          </w:tcPr>
          <w:p w:rsidR="00620253" w:rsidRPr="001023A9" w:rsidRDefault="00000000" w:rsidP="001023A9">
            <w:pPr>
              <w:ind w:firstLine="360"/>
              <w:jc w:val="center"/>
              <w:rPr>
                <w:color w:val="000000" w:themeColor="text1"/>
              </w:rPr>
            </w:pPr>
            <w:r w:rsidRPr="001023A9">
              <w:rPr>
                <w:color w:val="000000" w:themeColor="text1"/>
                <w:sz w:val="18"/>
              </w:rPr>
              <w:t>决策者</w:t>
            </w:r>
          </w:p>
        </w:tc>
        <w:tc>
          <w:tcPr>
            <w:tcW w:w="2592"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浏览、评分、搜索、部门数据</w:t>
            </w:r>
          </w:p>
        </w:tc>
        <w:tc>
          <w:tcPr>
            <w:tcW w:w="2592"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聚合分析</w:t>
            </w:r>
            <w:proofErr w:type="spellEnd"/>
          </w:p>
        </w:tc>
        <w:tc>
          <w:tcPr>
            <w:tcW w:w="2592" w:type="dxa"/>
            <w:vAlign w:val="center"/>
          </w:tcPr>
          <w:p w:rsidR="00620253" w:rsidRPr="001023A9" w:rsidRDefault="00000000" w:rsidP="001023A9">
            <w:pPr>
              <w:ind w:firstLine="360"/>
              <w:jc w:val="center"/>
              <w:rPr>
                <w:color w:val="000000" w:themeColor="text1"/>
              </w:rPr>
            </w:pPr>
            <w:r w:rsidRPr="001023A9">
              <w:rPr>
                <w:color w:val="000000" w:themeColor="text1"/>
                <w:sz w:val="18"/>
              </w:rPr>
              <w:t>统计</w:t>
            </w:r>
            <w:r w:rsidRPr="001023A9">
              <w:rPr>
                <w:color w:val="000000" w:themeColor="text1"/>
                <w:sz w:val="18"/>
              </w:rPr>
              <w:t xml:space="preserve"> Dashboard</w:t>
            </w:r>
          </w:p>
        </w:tc>
      </w:tr>
    </w:tbl>
    <w:p w:rsidR="00620253" w:rsidRPr="001023A9" w:rsidRDefault="00620253" w:rsidP="001023A9">
      <w:pPr>
        <w:ind w:firstLine="480"/>
        <w:rPr>
          <w:color w:val="000000" w:themeColor="text1"/>
        </w:rPr>
      </w:pPr>
    </w:p>
    <w:p w:rsidR="00620253" w:rsidRPr="001023A9" w:rsidRDefault="00000000" w:rsidP="001023A9">
      <w:pPr>
        <w:pStyle w:val="21"/>
        <w:spacing w:before="0" w:after="0"/>
        <w:ind w:firstLine="540"/>
        <w:rPr>
          <w:rFonts w:ascii="Times New Roman" w:eastAsia="宋体" w:hAnsi="Times New Roman"/>
          <w:color w:val="000000" w:themeColor="text1"/>
        </w:rPr>
      </w:pPr>
      <w:r w:rsidRPr="001023A9">
        <w:rPr>
          <w:rFonts w:ascii="Times New Roman" w:eastAsia="宋体" w:hAnsi="Times New Roman"/>
          <w:b w:val="0"/>
          <w:color w:val="000000" w:themeColor="text1"/>
        </w:rPr>
        <w:t xml:space="preserve">2.5 </w:t>
      </w:r>
      <w:r w:rsidRPr="001023A9">
        <w:rPr>
          <w:rFonts w:ascii="Times New Roman" w:eastAsia="宋体" w:hAnsi="Times New Roman"/>
          <w:b w:val="0"/>
          <w:color w:val="000000" w:themeColor="text1"/>
        </w:rPr>
        <w:t>数据流程分析</w:t>
      </w:r>
    </w:p>
    <w:p w:rsidR="00620253" w:rsidRPr="001023A9" w:rsidRDefault="00000000" w:rsidP="001023A9">
      <w:pPr>
        <w:ind w:firstLine="480"/>
        <w:rPr>
          <w:color w:val="000000" w:themeColor="text1"/>
          <w:lang w:eastAsia="zh-CN"/>
        </w:rPr>
      </w:pPr>
      <w:r w:rsidRPr="001023A9">
        <w:rPr>
          <w:color w:val="000000" w:themeColor="text1"/>
          <w:lang w:eastAsia="zh-CN"/>
        </w:rPr>
        <w:t>从管理信息系统角度看，</w:t>
      </w:r>
      <w:r w:rsidRPr="001023A9">
        <w:rPr>
          <w:color w:val="000000" w:themeColor="text1"/>
          <w:lang w:eastAsia="zh-CN"/>
        </w:rPr>
        <w:t xml:space="preserve">K-Insight </w:t>
      </w:r>
      <w:r w:rsidRPr="001023A9">
        <w:rPr>
          <w:color w:val="000000" w:themeColor="text1"/>
          <w:lang w:eastAsia="zh-CN"/>
        </w:rPr>
        <w:t>的数据流程由外部实体、处理过程、数据存储和输出结果共同构成。系统的主要外部实体包括普通员工、部门知识管理员、系统管理员和决策者。普通员工提供知识内容、附件、搜索关键词、评分评论和收藏操作；部门知识管理员提供审核意见、分类调整和归档操作；系统管理员提供用户、部门和权限维护数据；决策者发起统计查询并接收分析结果。</w:t>
      </w:r>
    </w:p>
    <w:p w:rsidR="00620253" w:rsidRPr="001023A9" w:rsidRDefault="00000000" w:rsidP="001023A9">
      <w:pPr>
        <w:ind w:firstLine="480"/>
        <w:rPr>
          <w:color w:val="000000" w:themeColor="text1"/>
          <w:lang w:eastAsia="zh-CN"/>
        </w:rPr>
      </w:pPr>
      <w:r w:rsidRPr="001023A9">
        <w:rPr>
          <w:color w:val="000000" w:themeColor="text1"/>
          <w:lang w:eastAsia="zh-CN"/>
        </w:rPr>
        <w:t>知识数据首先从普通员工输入进入系统。用户在前端知识表单中录入标题、摘要、正文、分类、标签和访问级别，附件通过上传接口保存到</w:t>
      </w:r>
      <w:r w:rsidRPr="001023A9">
        <w:rPr>
          <w:color w:val="000000" w:themeColor="text1"/>
          <w:lang w:eastAsia="zh-CN"/>
        </w:rPr>
        <w:t xml:space="preserve"> uploads </w:t>
      </w:r>
      <w:r w:rsidRPr="001023A9">
        <w:rPr>
          <w:color w:val="000000" w:themeColor="text1"/>
          <w:lang w:eastAsia="zh-CN"/>
        </w:rPr>
        <w:t>目录，附件元数据随知识文档写入</w:t>
      </w:r>
      <w:r w:rsidRPr="001023A9">
        <w:rPr>
          <w:color w:val="000000" w:themeColor="text1"/>
          <w:lang w:eastAsia="zh-CN"/>
        </w:rPr>
        <w:t xml:space="preserve"> knowledge collection</w:t>
      </w:r>
      <w:r w:rsidRPr="001023A9">
        <w:rPr>
          <w:color w:val="000000" w:themeColor="text1"/>
          <w:lang w:eastAsia="zh-CN"/>
        </w:rPr>
        <w:t>。若用户保存草稿，系统只记录当前内容；若用户提交审核，系统进行字段校验并将状态更新为</w:t>
      </w:r>
      <w:r w:rsidRPr="001023A9">
        <w:rPr>
          <w:color w:val="000000" w:themeColor="text1"/>
          <w:lang w:eastAsia="zh-CN"/>
        </w:rPr>
        <w:t xml:space="preserve"> pending</w:t>
      </w:r>
      <w:r w:rsidRPr="001023A9">
        <w:rPr>
          <w:color w:val="000000" w:themeColor="text1"/>
          <w:lang w:eastAsia="zh-CN"/>
        </w:rPr>
        <w:t>。</w:t>
      </w:r>
    </w:p>
    <w:p w:rsidR="00620253" w:rsidRPr="001023A9" w:rsidRDefault="00000000" w:rsidP="001023A9">
      <w:pPr>
        <w:ind w:firstLine="480"/>
        <w:rPr>
          <w:color w:val="000000" w:themeColor="text1"/>
          <w:lang w:eastAsia="zh-CN"/>
        </w:rPr>
      </w:pPr>
      <w:r w:rsidRPr="001023A9">
        <w:rPr>
          <w:color w:val="000000" w:themeColor="text1"/>
          <w:lang w:eastAsia="zh-CN"/>
        </w:rPr>
        <w:t>审核数据由部门知识管理员产生。管理员在待审核页面读取</w:t>
      </w:r>
      <w:r w:rsidRPr="001023A9">
        <w:rPr>
          <w:color w:val="000000" w:themeColor="text1"/>
          <w:lang w:eastAsia="zh-CN"/>
        </w:rPr>
        <w:t xml:space="preserve"> knowledge </w:t>
      </w:r>
      <w:r w:rsidRPr="001023A9">
        <w:rPr>
          <w:color w:val="000000" w:themeColor="text1"/>
          <w:lang w:eastAsia="zh-CN"/>
        </w:rPr>
        <w:t>中的待审核知识，根据部门权限判断是否可处理，并通过审核接口写入</w:t>
      </w:r>
      <w:r w:rsidRPr="001023A9">
        <w:rPr>
          <w:color w:val="000000" w:themeColor="text1"/>
          <w:lang w:eastAsia="zh-CN"/>
        </w:rPr>
        <w:t xml:space="preserve"> reviews collection</w:t>
      </w:r>
      <w:r w:rsidRPr="001023A9">
        <w:rPr>
          <w:color w:val="000000" w:themeColor="text1"/>
          <w:lang w:eastAsia="zh-CN"/>
        </w:rPr>
        <w:t>，同时更新</w:t>
      </w:r>
      <w:r w:rsidRPr="001023A9">
        <w:rPr>
          <w:color w:val="000000" w:themeColor="text1"/>
          <w:lang w:eastAsia="zh-CN"/>
        </w:rPr>
        <w:t xml:space="preserve"> </w:t>
      </w:r>
      <w:proofErr w:type="spellStart"/>
      <w:r w:rsidRPr="001023A9">
        <w:rPr>
          <w:color w:val="000000" w:themeColor="text1"/>
          <w:lang w:eastAsia="zh-CN"/>
        </w:rPr>
        <w:t>knowledge.status</w:t>
      </w:r>
      <w:proofErr w:type="spellEnd"/>
      <w:r w:rsidRPr="001023A9">
        <w:rPr>
          <w:color w:val="000000" w:themeColor="text1"/>
          <w:lang w:eastAsia="zh-CN"/>
        </w:rPr>
        <w:t>、</w:t>
      </w:r>
      <w:proofErr w:type="spellStart"/>
      <w:r w:rsidRPr="001023A9">
        <w:rPr>
          <w:color w:val="000000" w:themeColor="text1"/>
          <w:lang w:eastAsia="zh-CN"/>
        </w:rPr>
        <w:t>publishedAt</w:t>
      </w:r>
      <w:proofErr w:type="spellEnd"/>
      <w:r w:rsidRPr="001023A9">
        <w:rPr>
          <w:color w:val="000000" w:themeColor="text1"/>
          <w:lang w:eastAsia="zh-CN"/>
        </w:rPr>
        <w:t xml:space="preserve"> </w:t>
      </w:r>
      <w:r w:rsidRPr="001023A9">
        <w:rPr>
          <w:color w:val="000000" w:themeColor="text1"/>
          <w:lang w:eastAsia="zh-CN"/>
        </w:rPr>
        <w:t>和</w:t>
      </w:r>
      <w:r w:rsidRPr="001023A9">
        <w:rPr>
          <w:color w:val="000000" w:themeColor="text1"/>
          <w:lang w:eastAsia="zh-CN"/>
        </w:rPr>
        <w:t xml:space="preserve"> </w:t>
      </w:r>
      <w:proofErr w:type="spellStart"/>
      <w:r w:rsidRPr="001023A9">
        <w:rPr>
          <w:color w:val="000000" w:themeColor="text1"/>
          <w:lang w:eastAsia="zh-CN"/>
        </w:rPr>
        <w:t>statusHistory</w:t>
      </w:r>
      <w:proofErr w:type="spellEnd"/>
      <w:r w:rsidRPr="001023A9">
        <w:rPr>
          <w:color w:val="000000" w:themeColor="text1"/>
          <w:lang w:eastAsia="zh-CN"/>
        </w:rPr>
        <w:t>。通过该流程，系统把原本分散的人工审核意见转化为可追溯的流程数据。</w:t>
      </w:r>
    </w:p>
    <w:p w:rsidR="00620253" w:rsidRPr="001023A9" w:rsidRDefault="00000000" w:rsidP="001023A9">
      <w:pPr>
        <w:ind w:firstLine="480"/>
        <w:rPr>
          <w:color w:val="000000" w:themeColor="text1"/>
          <w:lang w:eastAsia="zh-CN"/>
        </w:rPr>
      </w:pPr>
      <w:r w:rsidRPr="001023A9">
        <w:rPr>
          <w:color w:val="000000" w:themeColor="text1"/>
          <w:lang w:eastAsia="zh-CN"/>
        </w:rPr>
        <w:t>检索与复用数据来自普通用户的日常使用。用户输入关键词、分类或标签后，系统查询</w:t>
      </w:r>
      <w:r w:rsidRPr="001023A9">
        <w:rPr>
          <w:color w:val="000000" w:themeColor="text1"/>
          <w:lang w:eastAsia="zh-CN"/>
        </w:rPr>
        <w:t xml:space="preserve"> knowledge collection </w:t>
      </w:r>
      <w:r w:rsidRPr="001023A9">
        <w:rPr>
          <w:color w:val="000000" w:themeColor="text1"/>
          <w:lang w:eastAsia="zh-CN"/>
        </w:rPr>
        <w:t>并返回知识列表，同时将</w:t>
      </w:r>
      <w:r w:rsidRPr="001023A9">
        <w:rPr>
          <w:color w:val="000000" w:themeColor="text1"/>
          <w:lang w:eastAsia="zh-CN"/>
        </w:rPr>
        <w:t xml:space="preserve"> keyword</w:t>
      </w:r>
      <w:r w:rsidRPr="001023A9">
        <w:rPr>
          <w:color w:val="000000" w:themeColor="text1"/>
          <w:lang w:eastAsia="zh-CN"/>
        </w:rPr>
        <w:t>、</w:t>
      </w:r>
      <w:r w:rsidRPr="001023A9">
        <w:rPr>
          <w:color w:val="000000" w:themeColor="text1"/>
          <w:lang w:eastAsia="zh-CN"/>
        </w:rPr>
        <w:t>filters</w:t>
      </w:r>
      <w:r w:rsidRPr="001023A9">
        <w:rPr>
          <w:color w:val="000000" w:themeColor="text1"/>
          <w:lang w:eastAsia="zh-CN"/>
        </w:rPr>
        <w:t>、</w:t>
      </w:r>
      <w:proofErr w:type="spellStart"/>
      <w:r w:rsidRPr="001023A9">
        <w:rPr>
          <w:color w:val="000000" w:themeColor="text1"/>
          <w:lang w:eastAsia="zh-CN"/>
        </w:rPr>
        <w:t>resultCount</w:t>
      </w:r>
      <w:proofErr w:type="spellEnd"/>
      <w:r w:rsidRPr="001023A9">
        <w:rPr>
          <w:color w:val="000000" w:themeColor="text1"/>
          <w:lang w:eastAsia="zh-CN"/>
        </w:rPr>
        <w:t xml:space="preserve"> </w:t>
      </w:r>
      <w:r w:rsidRPr="001023A9">
        <w:rPr>
          <w:color w:val="000000" w:themeColor="text1"/>
          <w:lang w:eastAsia="zh-CN"/>
        </w:rPr>
        <w:t>和</w:t>
      </w:r>
      <w:r w:rsidRPr="001023A9">
        <w:rPr>
          <w:color w:val="000000" w:themeColor="text1"/>
          <w:lang w:eastAsia="zh-CN"/>
        </w:rPr>
        <w:t xml:space="preserve"> </w:t>
      </w:r>
      <w:proofErr w:type="spellStart"/>
      <w:r w:rsidRPr="001023A9">
        <w:rPr>
          <w:color w:val="000000" w:themeColor="text1"/>
          <w:lang w:eastAsia="zh-CN"/>
        </w:rPr>
        <w:t>searchTime</w:t>
      </w:r>
      <w:proofErr w:type="spellEnd"/>
      <w:r w:rsidRPr="001023A9">
        <w:rPr>
          <w:color w:val="000000" w:themeColor="text1"/>
          <w:lang w:eastAsia="zh-CN"/>
        </w:rPr>
        <w:t xml:space="preserve"> </w:t>
      </w:r>
      <w:r w:rsidRPr="001023A9">
        <w:rPr>
          <w:color w:val="000000" w:themeColor="text1"/>
          <w:lang w:eastAsia="zh-CN"/>
        </w:rPr>
        <w:t>写入</w:t>
      </w:r>
      <w:r w:rsidRPr="001023A9">
        <w:rPr>
          <w:color w:val="000000" w:themeColor="text1"/>
          <w:lang w:eastAsia="zh-CN"/>
        </w:rPr>
        <w:t xml:space="preserve"> </w:t>
      </w:r>
      <w:proofErr w:type="spellStart"/>
      <w:r w:rsidRPr="001023A9">
        <w:rPr>
          <w:color w:val="000000" w:themeColor="text1"/>
          <w:lang w:eastAsia="zh-CN"/>
        </w:rPr>
        <w:t>searchLogs</w:t>
      </w:r>
      <w:proofErr w:type="spellEnd"/>
      <w:r w:rsidRPr="001023A9">
        <w:rPr>
          <w:color w:val="000000" w:themeColor="text1"/>
          <w:lang w:eastAsia="zh-CN"/>
        </w:rPr>
        <w:t xml:space="preserve"> collection</w:t>
      </w:r>
      <w:r w:rsidRPr="001023A9">
        <w:rPr>
          <w:color w:val="000000" w:themeColor="text1"/>
          <w:lang w:eastAsia="zh-CN"/>
        </w:rPr>
        <w:t>。用户查看知识详情和调用浏览接口会增加</w:t>
      </w:r>
      <w:r w:rsidRPr="001023A9">
        <w:rPr>
          <w:color w:val="000000" w:themeColor="text1"/>
          <w:lang w:eastAsia="zh-CN"/>
        </w:rPr>
        <w:t xml:space="preserve"> </w:t>
      </w:r>
      <w:proofErr w:type="spellStart"/>
      <w:r w:rsidRPr="001023A9">
        <w:rPr>
          <w:color w:val="000000" w:themeColor="text1"/>
          <w:lang w:eastAsia="zh-CN"/>
        </w:rPr>
        <w:t>viewCount</w:t>
      </w:r>
      <w:proofErr w:type="spellEnd"/>
      <w:r w:rsidRPr="001023A9">
        <w:rPr>
          <w:color w:val="000000" w:themeColor="text1"/>
          <w:lang w:eastAsia="zh-CN"/>
        </w:rPr>
        <w:t>；评分评论写入</w:t>
      </w:r>
      <w:r w:rsidRPr="001023A9">
        <w:rPr>
          <w:color w:val="000000" w:themeColor="text1"/>
          <w:lang w:eastAsia="zh-CN"/>
        </w:rPr>
        <w:t xml:space="preserve"> feedbacks </w:t>
      </w:r>
      <w:r w:rsidRPr="001023A9">
        <w:rPr>
          <w:color w:val="000000" w:themeColor="text1"/>
          <w:lang w:eastAsia="zh-CN"/>
        </w:rPr>
        <w:t>并更新</w:t>
      </w:r>
      <w:r w:rsidRPr="001023A9">
        <w:rPr>
          <w:color w:val="000000" w:themeColor="text1"/>
          <w:lang w:eastAsia="zh-CN"/>
        </w:rPr>
        <w:t xml:space="preserve"> </w:t>
      </w:r>
      <w:proofErr w:type="spellStart"/>
      <w:r w:rsidRPr="001023A9">
        <w:rPr>
          <w:color w:val="000000" w:themeColor="text1"/>
          <w:lang w:eastAsia="zh-CN"/>
        </w:rPr>
        <w:t>averageRating</w:t>
      </w:r>
      <w:proofErr w:type="spellEnd"/>
      <w:r w:rsidRPr="001023A9">
        <w:rPr>
          <w:color w:val="000000" w:themeColor="text1"/>
          <w:lang w:eastAsia="zh-CN"/>
        </w:rPr>
        <w:t>；收藏和取消收藏写入</w:t>
      </w:r>
      <w:r w:rsidRPr="001023A9">
        <w:rPr>
          <w:color w:val="000000" w:themeColor="text1"/>
          <w:lang w:eastAsia="zh-CN"/>
        </w:rPr>
        <w:t xml:space="preserve"> favorites </w:t>
      </w:r>
      <w:r w:rsidRPr="001023A9">
        <w:rPr>
          <w:color w:val="000000" w:themeColor="text1"/>
          <w:lang w:eastAsia="zh-CN"/>
        </w:rPr>
        <w:t>并更新</w:t>
      </w:r>
      <w:r w:rsidRPr="001023A9">
        <w:rPr>
          <w:color w:val="000000" w:themeColor="text1"/>
          <w:lang w:eastAsia="zh-CN"/>
        </w:rPr>
        <w:t xml:space="preserve"> </w:t>
      </w:r>
      <w:proofErr w:type="spellStart"/>
      <w:r w:rsidRPr="001023A9">
        <w:rPr>
          <w:color w:val="000000" w:themeColor="text1"/>
          <w:lang w:eastAsia="zh-CN"/>
        </w:rPr>
        <w:t>favoriteCount</w:t>
      </w:r>
      <w:proofErr w:type="spellEnd"/>
      <w:r w:rsidRPr="001023A9">
        <w:rPr>
          <w:color w:val="000000" w:themeColor="text1"/>
          <w:lang w:eastAsia="zh-CN"/>
        </w:rPr>
        <w:t>。这些行为数据是系统从</w:t>
      </w:r>
      <w:r w:rsidRPr="001023A9">
        <w:rPr>
          <w:color w:val="000000" w:themeColor="text1"/>
          <w:lang w:eastAsia="zh-CN"/>
        </w:rPr>
        <w:t>“</w:t>
      </w:r>
      <w:r w:rsidRPr="001023A9">
        <w:rPr>
          <w:color w:val="000000" w:themeColor="text1"/>
          <w:lang w:eastAsia="zh-CN"/>
        </w:rPr>
        <w:t>知识存储</w:t>
      </w:r>
      <w:r w:rsidRPr="001023A9">
        <w:rPr>
          <w:color w:val="000000" w:themeColor="text1"/>
          <w:lang w:eastAsia="zh-CN"/>
        </w:rPr>
        <w:t>”</w:t>
      </w:r>
      <w:r w:rsidRPr="001023A9">
        <w:rPr>
          <w:color w:val="000000" w:themeColor="text1"/>
          <w:lang w:eastAsia="zh-CN"/>
        </w:rPr>
        <w:t>走向</w:t>
      </w:r>
      <w:r w:rsidRPr="001023A9">
        <w:rPr>
          <w:color w:val="000000" w:themeColor="text1"/>
          <w:lang w:eastAsia="zh-CN"/>
        </w:rPr>
        <w:t>“</w:t>
      </w:r>
      <w:r w:rsidRPr="001023A9">
        <w:rPr>
          <w:color w:val="000000" w:themeColor="text1"/>
          <w:lang w:eastAsia="zh-CN"/>
        </w:rPr>
        <w:t>知识利用度分析</w:t>
      </w:r>
      <w:r w:rsidRPr="001023A9">
        <w:rPr>
          <w:color w:val="000000" w:themeColor="text1"/>
          <w:lang w:eastAsia="zh-CN"/>
        </w:rPr>
        <w:t>”</w:t>
      </w:r>
      <w:r w:rsidRPr="001023A9">
        <w:rPr>
          <w:color w:val="000000" w:themeColor="text1"/>
          <w:lang w:eastAsia="zh-CN"/>
        </w:rPr>
        <w:t>的关键。</w:t>
      </w:r>
    </w:p>
    <w:p w:rsidR="00620253" w:rsidRPr="001023A9" w:rsidRDefault="00000000" w:rsidP="001023A9">
      <w:pPr>
        <w:ind w:firstLine="480"/>
        <w:rPr>
          <w:color w:val="000000" w:themeColor="text1"/>
          <w:lang w:eastAsia="zh-CN"/>
        </w:rPr>
      </w:pPr>
      <w:r w:rsidRPr="001023A9">
        <w:rPr>
          <w:color w:val="000000" w:themeColor="text1"/>
          <w:lang w:eastAsia="zh-CN"/>
        </w:rPr>
        <w:t>管理数据主要由系统管理员维护，包括</w:t>
      </w:r>
      <w:r w:rsidRPr="001023A9">
        <w:rPr>
          <w:color w:val="000000" w:themeColor="text1"/>
          <w:lang w:eastAsia="zh-CN"/>
        </w:rPr>
        <w:t xml:space="preserve"> users</w:t>
      </w:r>
      <w:r w:rsidRPr="001023A9">
        <w:rPr>
          <w:color w:val="000000" w:themeColor="text1"/>
          <w:lang w:eastAsia="zh-CN"/>
        </w:rPr>
        <w:t>、</w:t>
      </w:r>
      <w:r w:rsidRPr="001023A9">
        <w:rPr>
          <w:color w:val="000000" w:themeColor="text1"/>
          <w:lang w:eastAsia="zh-CN"/>
        </w:rPr>
        <w:t xml:space="preserve">departments </w:t>
      </w:r>
      <w:r w:rsidRPr="001023A9">
        <w:rPr>
          <w:color w:val="000000" w:themeColor="text1"/>
          <w:lang w:eastAsia="zh-CN"/>
        </w:rPr>
        <w:t>和</w:t>
      </w:r>
      <w:r w:rsidRPr="001023A9">
        <w:rPr>
          <w:color w:val="000000" w:themeColor="text1"/>
          <w:lang w:eastAsia="zh-CN"/>
        </w:rPr>
        <w:t xml:space="preserve"> categories </w:t>
      </w:r>
      <w:r w:rsidRPr="001023A9">
        <w:rPr>
          <w:color w:val="000000" w:themeColor="text1"/>
          <w:lang w:eastAsia="zh-CN"/>
        </w:rPr>
        <w:t>等基础数据。用户、部门和分类不仅是静态配置，还参与权限判断、审核范围控制、知识归属和统计聚合。决策者访问统计分析时，系统从</w:t>
      </w:r>
      <w:r w:rsidRPr="001023A9">
        <w:rPr>
          <w:color w:val="000000" w:themeColor="text1"/>
          <w:lang w:eastAsia="zh-CN"/>
        </w:rPr>
        <w:t xml:space="preserve"> knowledge</w:t>
      </w:r>
      <w:r w:rsidRPr="001023A9">
        <w:rPr>
          <w:color w:val="000000" w:themeColor="text1"/>
          <w:lang w:eastAsia="zh-CN"/>
        </w:rPr>
        <w:t>、</w:t>
      </w:r>
      <w:r w:rsidRPr="001023A9">
        <w:rPr>
          <w:color w:val="000000" w:themeColor="text1"/>
          <w:lang w:eastAsia="zh-CN"/>
        </w:rPr>
        <w:t>feedbacks</w:t>
      </w:r>
      <w:r w:rsidRPr="001023A9">
        <w:rPr>
          <w:color w:val="000000" w:themeColor="text1"/>
          <w:lang w:eastAsia="zh-CN"/>
        </w:rPr>
        <w:t>、</w:t>
      </w:r>
      <w:r w:rsidRPr="001023A9">
        <w:rPr>
          <w:color w:val="000000" w:themeColor="text1"/>
          <w:lang w:eastAsia="zh-CN"/>
        </w:rPr>
        <w:t>favorites</w:t>
      </w:r>
      <w:r w:rsidRPr="001023A9">
        <w:rPr>
          <w:color w:val="000000" w:themeColor="text1"/>
          <w:lang w:eastAsia="zh-CN"/>
        </w:rPr>
        <w:t>、</w:t>
      </w:r>
      <w:proofErr w:type="spellStart"/>
      <w:r w:rsidRPr="001023A9">
        <w:rPr>
          <w:color w:val="000000" w:themeColor="text1"/>
          <w:lang w:eastAsia="zh-CN"/>
        </w:rPr>
        <w:t>searchLogs</w:t>
      </w:r>
      <w:proofErr w:type="spellEnd"/>
      <w:r w:rsidRPr="001023A9">
        <w:rPr>
          <w:color w:val="000000" w:themeColor="text1"/>
          <w:lang w:eastAsia="zh-CN"/>
        </w:rPr>
        <w:t xml:space="preserve"> </w:t>
      </w:r>
      <w:r w:rsidRPr="001023A9">
        <w:rPr>
          <w:color w:val="000000" w:themeColor="text1"/>
          <w:lang w:eastAsia="zh-CN"/>
        </w:rPr>
        <w:t>和</w:t>
      </w:r>
      <w:r w:rsidRPr="001023A9">
        <w:rPr>
          <w:color w:val="000000" w:themeColor="text1"/>
          <w:lang w:eastAsia="zh-CN"/>
        </w:rPr>
        <w:t xml:space="preserve"> departments </w:t>
      </w:r>
      <w:r w:rsidRPr="001023A9">
        <w:rPr>
          <w:color w:val="000000" w:themeColor="text1"/>
          <w:lang w:eastAsia="zh-CN"/>
        </w:rPr>
        <w:t>等集合中聚合数据，输出知识总量、部门贡献、热门知识、搜索热点和状态分布。</w:t>
      </w:r>
    </w:p>
    <w:p w:rsidR="00620253" w:rsidRPr="001023A9" w:rsidRDefault="00000000" w:rsidP="001023A9">
      <w:pPr>
        <w:ind w:firstLine="480"/>
        <w:rPr>
          <w:color w:val="000000" w:themeColor="text1"/>
          <w:lang w:eastAsia="zh-CN"/>
        </w:rPr>
      </w:pPr>
      <w:r w:rsidRPr="001023A9">
        <w:rPr>
          <w:color w:val="000000" w:themeColor="text1"/>
          <w:lang w:eastAsia="zh-CN"/>
        </w:rPr>
        <w:lastRenderedPageBreak/>
        <w:t>因此，</w:t>
      </w:r>
      <w:r w:rsidRPr="001023A9">
        <w:rPr>
          <w:color w:val="000000" w:themeColor="text1"/>
          <w:lang w:eastAsia="zh-CN"/>
        </w:rPr>
        <w:t xml:space="preserve">K-Insight </w:t>
      </w:r>
      <w:r w:rsidRPr="001023A9">
        <w:rPr>
          <w:color w:val="000000" w:themeColor="text1"/>
          <w:lang w:eastAsia="zh-CN"/>
        </w:rPr>
        <w:t>的数据流程形成了一个管理反馈机制：员工贡献知识，管理员审核质量，用户行为产生复用数据，统计模块将复用数据反馈给管理层和知识管理员，进而指导知识更新、归档、分类优化和部门知识建设。</w:t>
      </w:r>
    </w:p>
    <w:p w:rsidR="00620253" w:rsidRPr="001023A9" w:rsidRDefault="00000000" w:rsidP="001023A9">
      <w:pPr>
        <w:pStyle w:val="af7"/>
        <w:spacing w:line="360" w:lineRule="auto"/>
        <w:ind w:firstLine="360"/>
        <w:jc w:val="center"/>
        <w:rPr>
          <w:color w:val="000000" w:themeColor="text1"/>
        </w:rPr>
      </w:pPr>
      <w:r w:rsidRPr="001023A9">
        <w:rPr>
          <w:b w:val="0"/>
          <w:color w:val="000000" w:themeColor="text1"/>
        </w:rPr>
        <w:t>表</w:t>
      </w:r>
      <w:r w:rsidRPr="001023A9">
        <w:rPr>
          <w:b w:val="0"/>
          <w:color w:val="000000" w:themeColor="text1"/>
        </w:rPr>
        <w:t xml:space="preserve"> 2-4 </w:t>
      </w:r>
      <w:proofErr w:type="spellStart"/>
      <w:r w:rsidRPr="001023A9">
        <w:rPr>
          <w:b w:val="0"/>
          <w:color w:val="000000" w:themeColor="text1"/>
        </w:rPr>
        <w:t>数据流程要素分析</w:t>
      </w:r>
      <w:proofErr w:type="spellEnd"/>
    </w:p>
    <w:tbl>
      <w:tblPr>
        <w:tblStyle w:val="aff1"/>
        <w:tblW w:w="0" w:type="auto"/>
        <w:jc w:val="center"/>
        <w:tblLook w:val="04A0" w:firstRow="1" w:lastRow="0" w:firstColumn="1" w:lastColumn="0" w:noHBand="0" w:noVBand="1"/>
      </w:tblPr>
      <w:tblGrid>
        <w:gridCol w:w="2350"/>
        <w:gridCol w:w="7572"/>
      </w:tblGrid>
      <w:tr w:rsidR="001023A9" w:rsidRPr="001023A9">
        <w:trPr>
          <w:jc w:val="center"/>
        </w:trPr>
        <w:tc>
          <w:tcPr>
            <w:tcW w:w="2592"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要素</w:t>
            </w:r>
          </w:p>
        </w:tc>
        <w:tc>
          <w:tcPr>
            <w:tcW w:w="8352" w:type="dxa"/>
            <w:shd w:val="clear" w:color="auto" w:fill="E3FCEF"/>
            <w:vAlign w:val="center"/>
          </w:tcPr>
          <w:p w:rsidR="00620253" w:rsidRPr="001023A9" w:rsidRDefault="00000000" w:rsidP="001023A9">
            <w:pPr>
              <w:ind w:firstLine="361"/>
              <w:jc w:val="center"/>
              <w:rPr>
                <w:color w:val="000000" w:themeColor="text1"/>
              </w:rPr>
            </w:pPr>
            <w:r w:rsidRPr="001023A9">
              <w:rPr>
                <w:b/>
                <w:color w:val="000000" w:themeColor="text1"/>
                <w:sz w:val="18"/>
              </w:rPr>
              <w:t>内容</w:t>
            </w:r>
          </w:p>
        </w:tc>
      </w:tr>
      <w:tr w:rsidR="001023A9" w:rsidRPr="001023A9">
        <w:trPr>
          <w:jc w:val="center"/>
        </w:trPr>
        <w:tc>
          <w:tcPr>
            <w:tcW w:w="2592"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外部实体</w:t>
            </w:r>
            <w:proofErr w:type="spellEnd"/>
            <w:r w:rsidRPr="001023A9">
              <w:rPr>
                <w:color w:val="000000" w:themeColor="text1"/>
                <w:sz w:val="18"/>
              </w:rPr>
              <w:t>/</w:t>
            </w:r>
            <w:proofErr w:type="spellStart"/>
            <w:r w:rsidRPr="001023A9">
              <w:rPr>
                <w:color w:val="000000" w:themeColor="text1"/>
                <w:sz w:val="18"/>
              </w:rPr>
              <w:t>业务主体</w:t>
            </w:r>
            <w:proofErr w:type="spellEnd"/>
          </w:p>
        </w:tc>
        <w:tc>
          <w:tcPr>
            <w:tcW w:w="8352"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普通员工、部门知识管理员、系统管理员、决策者</w:t>
            </w:r>
          </w:p>
        </w:tc>
      </w:tr>
      <w:tr w:rsidR="001023A9" w:rsidRPr="001023A9">
        <w:trPr>
          <w:jc w:val="center"/>
        </w:trPr>
        <w:tc>
          <w:tcPr>
            <w:tcW w:w="2592"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主要处理过程</w:t>
            </w:r>
            <w:proofErr w:type="spellEnd"/>
          </w:p>
        </w:tc>
        <w:tc>
          <w:tcPr>
            <w:tcW w:w="8352"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知识创建、提交审核、知识审核、检索浏览、反馈收藏、统计分析、用户与部门维护</w:t>
            </w:r>
          </w:p>
        </w:tc>
      </w:tr>
      <w:tr w:rsidR="001023A9" w:rsidRPr="001023A9">
        <w:trPr>
          <w:jc w:val="center"/>
        </w:trPr>
        <w:tc>
          <w:tcPr>
            <w:tcW w:w="2592"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主要数据存储</w:t>
            </w:r>
            <w:proofErr w:type="spellEnd"/>
          </w:p>
        </w:tc>
        <w:tc>
          <w:tcPr>
            <w:tcW w:w="8352" w:type="dxa"/>
            <w:vAlign w:val="center"/>
          </w:tcPr>
          <w:p w:rsidR="00620253" w:rsidRPr="001023A9" w:rsidRDefault="00000000" w:rsidP="001023A9">
            <w:pPr>
              <w:ind w:firstLine="360"/>
              <w:rPr>
                <w:color w:val="000000" w:themeColor="text1"/>
              </w:rPr>
            </w:pPr>
            <w:r w:rsidRPr="001023A9">
              <w:rPr>
                <w:color w:val="000000" w:themeColor="text1"/>
                <w:sz w:val="18"/>
              </w:rPr>
              <w:t>users</w:t>
            </w:r>
            <w:r w:rsidRPr="001023A9">
              <w:rPr>
                <w:color w:val="000000" w:themeColor="text1"/>
                <w:sz w:val="18"/>
              </w:rPr>
              <w:t>、</w:t>
            </w:r>
            <w:r w:rsidRPr="001023A9">
              <w:rPr>
                <w:color w:val="000000" w:themeColor="text1"/>
                <w:sz w:val="18"/>
              </w:rPr>
              <w:t>departments</w:t>
            </w:r>
            <w:r w:rsidRPr="001023A9">
              <w:rPr>
                <w:color w:val="000000" w:themeColor="text1"/>
                <w:sz w:val="18"/>
              </w:rPr>
              <w:t>、</w:t>
            </w:r>
            <w:r w:rsidRPr="001023A9">
              <w:rPr>
                <w:color w:val="000000" w:themeColor="text1"/>
                <w:sz w:val="18"/>
              </w:rPr>
              <w:t>categories</w:t>
            </w:r>
            <w:r w:rsidRPr="001023A9">
              <w:rPr>
                <w:color w:val="000000" w:themeColor="text1"/>
                <w:sz w:val="18"/>
              </w:rPr>
              <w:t>、</w:t>
            </w:r>
            <w:r w:rsidRPr="001023A9">
              <w:rPr>
                <w:color w:val="000000" w:themeColor="text1"/>
                <w:sz w:val="18"/>
              </w:rPr>
              <w:t>knowledge</w:t>
            </w:r>
            <w:r w:rsidRPr="001023A9">
              <w:rPr>
                <w:color w:val="000000" w:themeColor="text1"/>
                <w:sz w:val="18"/>
              </w:rPr>
              <w:t>、</w:t>
            </w:r>
            <w:r w:rsidRPr="001023A9">
              <w:rPr>
                <w:color w:val="000000" w:themeColor="text1"/>
                <w:sz w:val="18"/>
              </w:rPr>
              <w:t>reviews</w:t>
            </w:r>
            <w:r w:rsidRPr="001023A9">
              <w:rPr>
                <w:color w:val="000000" w:themeColor="text1"/>
                <w:sz w:val="18"/>
              </w:rPr>
              <w:t>、</w:t>
            </w:r>
            <w:r w:rsidRPr="001023A9">
              <w:rPr>
                <w:color w:val="000000" w:themeColor="text1"/>
                <w:sz w:val="18"/>
              </w:rPr>
              <w:t>feedbacks</w:t>
            </w:r>
            <w:r w:rsidRPr="001023A9">
              <w:rPr>
                <w:color w:val="000000" w:themeColor="text1"/>
                <w:sz w:val="18"/>
              </w:rPr>
              <w:t>、</w:t>
            </w:r>
            <w:r w:rsidRPr="001023A9">
              <w:rPr>
                <w:color w:val="000000" w:themeColor="text1"/>
                <w:sz w:val="18"/>
              </w:rPr>
              <w:t>favorites</w:t>
            </w:r>
            <w:r w:rsidRPr="001023A9">
              <w:rPr>
                <w:color w:val="000000" w:themeColor="text1"/>
                <w:sz w:val="18"/>
              </w:rPr>
              <w:t>、</w:t>
            </w:r>
            <w:r w:rsidRPr="001023A9">
              <w:rPr>
                <w:color w:val="000000" w:themeColor="text1"/>
                <w:sz w:val="18"/>
              </w:rPr>
              <w:t>searchLogs</w:t>
            </w:r>
          </w:p>
        </w:tc>
      </w:tr>
      <w:tr w:rsidR="001023A9" w:rsidRPr="001023A9">
        <w:trPr>
          <w:jc w:val="center"/>
        </w:trPr>
        <w:tc>
          <w:tcPr>
            <w:tcW w:w="2592"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主要输入数据</w:t>
            </w:r>
            <w:proofErr w:type="spellEnd"/>
          </w:p>
        </w:tc>
        <w:tc>
          <w:tcPr>
            <w:tcW w:w="8352"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知识正文、分类标签、附件元数据、审核意见、评分评论、收藏操作、搜索关键词、用户</w:t>
            </w:r>
            <w:r w:rsidRPr="001023A9">
              <w:rPr>
                <w:color w:val="000000" w:themeColor="text1"/>
                <w:sz w:val="18"/>
                <w:lang w:eastAsia="zh-CN"/>
              </w:rPr>
              <w:t>/</w:t>
            </w:r>
            <w:r w:rsidRPr="001023A9">
              <w:rPr>
                <w:color w:val="000000" w:themeColor="text1"/>
                <w:sz w:val="18"/>
                <w:lang w:eastAsia="zh-CN"/>
              </w:rPr>
              <w:t>部门信息</w:t>
            </w:r>
          </w:p>
        </w:tc>
      </w:tr>
      <w:tr w:rsidR="001023A9" w:rsidRPr="001023A9">
        <w:trPr>
          <w:jc w:val="center"/>
        </w:trPr>
        <w:tc>
          <w:tcPr>
            <w:tcW w:w="2592"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主要输出数据</w:t>
            </w:r>
            <w:proofErr w:type="spellEnd"/>
          </w:p>
        </w:tc>
        <w:tc>
          <w:tcPr>
            <w:tcW w:w="8352"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知识列表、知识详情、审核结果、反馈记录、热门知识、部门贡献、搜索热点、统计</w:t>
            </w:r>
            <w:r w:rsidRPr="001023A9">
              <w:rPr>
                <w:color w:val="000000" w:themeColor="text1"/>
                <w:sz w:val="18"/>
                <w:lang w:eastAsia="zh-CN"/>
              </w:rPr>
              <w:t xml:space="preserve"> Dashboard</w:t>
            </w:r>
          </w:p>
        </w:tc>
      </w:tr>
      <w:tr w:rsidR="001023A9" w:rsidRPr="001023A9">
        <w:trPr>
          <w:jc w:val="center"/>
        </w:trPr>
        <w:tc>
          <w:tcPr>
            <w:tcW w:w="2592" w:type="dxa"/>
            <w:vAlign w:val="center"/>
          </w:tcPr>
          <w:p w:rsidR="00620253" w:rsidRPr="001023A9" w:rsidRDefault="00000000" w:rsidP="001023A9">
            <w:pPr>
              <w:ind w:firstLine="360"/>
              <w:jc w:val="center"/>
              <w:rPr>
                <w:color w:val="000000" w:themeColor="text1"/>
              </w:rPr>
            </w:pPr>
            <w:proofErr w:type="spellStart"/>
            <w:r w:rsidRPr="001023A9">
              <w:rPr>
                <w:color w:val="000000" w:themeColor="text1"/>
                <w:sz w:val="18"/>
              </w:rPr>
              <w:t>管理反馈机制</w:t>
            </w:r>
            <w:proofErr w:type="spellEnd"/>
          </w:p>
        </w:tc>
        <w:tc>
          <w:tcPr>
            <w:tcW w:w="8352" w:type="dxa"/>
            <w:vAlign w:val="center"/>
          </w:tcPr>
          <w:p w:rsidR="00620253" w:rsidRPr="001023A9" w:rsidRDefault="00000000" w:rsidP="001023A9">
            <w:pPr>
              <w:ind w:firstLine="360"/>
              <w:rPr>
                <w:color w:val="000000" w:themeColor="text1"/>
                <w:lang w:eastAsia="zh-CN"/>
              </w:rPr>
            </w:pPr>
            <w:r w:rsidRPr="001023A9">
              <w:rPr>
                <w:color w:val="000000" w:themeColor="text1"/>
                <w:sz w:val="18"/>
                <w:lang w:eastAsia="zh-CN"/>
              </w:rPr>
              <w:t>浏览量、评分、收藏数和搜索日志反向支持知识优化、部门考核和管理决策</w:t>
            </w:r>
          </w:p>
        </w:tc>
      </w:tr>
    </w:tbl>
    <w:p w:rsidR="00620253" w:rsidRPr="001023A9" w:rsidRDefault="00620253" w:rsidP="001023A9">
      <w:pPr>
        <w:ind w:firstLine="480"/>
        <w:rPr>
          <w:color w:val="000000" w:themeColor="text1"/>
          <w:lang w:eastAsia="zh-CN"/>
        </w:rPr>
      </w:pP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2.6 U/C </w:t>
      </w:r>
      <w:r w:rsidRPr="001023A9">
        <w:rPr>
          <w:rFonts w:ascii="Times New Roman" w:eastAsia="宋体" w:hAnsi="Times New Roman"/>
          <w:b w:val="0"/>
          <w:color w:val="000000" w:themeColor="text1"/>
          <w:lang w:eastAsia="zh-CN"/>
        </w:rPr>
        <w:t>矩阵分析</w:t>
      </w:r>
    </w:p>
    <w:p w:rsidR="00620253" w:rsidRPr="001023A9" w:rsidRDefault="00000000" w:rsidP="001023A9">
      <w:pPr>
        <w:ind w:firstLine="480"/>
        <w:rPr>
          <w:color w:val="000000" w:themeColor="text1"/>
          <w:lang w:eastAsia="zh-CN"/>
        </w:rPr>
      </w:pPr>
      <w:r w:rsidRPr="001023A9">
        <w:rPr>
          <w:color w:val="000000" w:themeColor="text1"/>
          <w:lang w:eastAsia="zh-CN"/>
        </w:rPr>
        <w:t xml:space="preserve">U/C </w:t>
      </w:r>
      <w:r w:rsidRPr="001023A9">
        <w:rPr>
          <w:color w:val="000000" w:themeColor="text1"/>
          <w:lang w:eastAsia="zh-CN"/>
        </w:rPr>
        <w:t>矩阵用于描述业务过程与数据集合之间的创建、更新和读取关系。通过矩阵可以看出，知识管理系统不是由孤立功能组成，而是由多个业务过程共同围绕</w:t>
      </w:r>
      <w:r w:rsidRPr="001023A9">
        <w:rPr>
          <w:color w:val="000000" w:themeColor="text1"/>
          <w:lang w:eastAsia="zh-CN"/>
        </w:rPr>
        <w:t xml:space="preserve"> knowledge </w:t>
      </w:r>
      <w:r w:rsidRPr="001023A9">
        <w:rPr>
          <w:color w:val="000000" w:themeColor="text1"/>
          <w:lang w:eastAsia="zh-CN"/>
        </w:rPr>
        <w:t>这一核心数据集合展开，同时通过</w:t>
      </w:r>
      <w:r w:rsidRPr="001023A9">
        <w:rPr>
          <w:color w:val="000000" w:themeColor="text1"/>
          <w:lang w:eastAsia="zh-CN"/>
        </w:rPr>
        <w:t xml:space="preserve"> reviews</w:t>
      </w:r>
      <w:r w:rsidRPr="001023A9">
        <w:rPr>
          <w:color w:val="000000" w:themeColor="text1"/>
          <w:lang w:eastAsia="zh-CN"/>
        </w:rPr>
        <w:t>、</w:t>
      </w:r>
      <w:r w:rsidRPr="001023A9">
        <w:rPr>
          <w:color w:val="000000" w:themeColor="text1"/>
          <w:lang w:eastAsia="zh-CN"/>
        </w:rPr>
        <w:t>feedbacks</w:t>
      </w:r>
      <w:r w:rsidRPr="001023A9">
        <w:rPr>
          <w:color w:val="000000" w:themeColor="text1"/>
          <w:lang w:eastAsia="zh-CN"/>
        </w:rPr>
        <w:t>、</w:t>
      </w:r>
      <w:r w:rsidRPr="001023A9">
        <w:rPr>
          <w:color w:val="000000" w:themeColor="text1"/>
          <w:lang w:eastAsia="zh-CN"/>
        </w:rPr>
        <w:t xml:space="preserve">favorites </w:t>
      </w:r>
      <w:r w:rsidRPr="001023A9">
        <w:rPr>
          <w:color w:val="000000" w:themeColor="text1"/>
          <w:lang w:eastAsia="zh-CN"/>
        </w:rPr>
        <w:t>和</w:t>
      </w:r>
      <w:r w:rsidRPr="001023A9">
        <w:rPr>
          <w:color w:val="000000" w:themeColor="text1"/>
          <w:lang w:eastAsia="zh-CN"/>
        </w:rPr>
        <w:t xml:space="preserve"> </w:t>
      </w:r>
      <w:proofErr w:type="spellStart"/>
      <w:r w:rsidRPr="001023A9">
        <w:rPr>
          <w:color w:val="000000" w:themeColor="text1"/>
          <w:lang w:eastAsia="zh-CN"/>
        </w:rPr>
        <w:t>searchLogs</w:t>
      </w:r>
      <w:proofErr w:type="spellEnd"/>
      <w:r w:rsidRPr="001023A9">
        <w:rPr>
          <w:color w:val="000000" w:themeColor="text1"/>
          <w:lang w:eastAsia="zh-CN"/>
        </w:rPr>
        <w:t xml:space="preserve"> </w:t>
      </w:r>
      <w:r w:rsidRPr="001023A9">
        <w:rPr>
          <w:color w:val="000000" w:themeColor="text1"/>
          <w:lang w:eastAsia="zh-CN"/>
        </w:rPr>
        <w:t>等行为数据集合形成闭环。下表中，</w:t>
      </w:r>
      <w:r w:rsidRPr="001023A9">
        <w:rPr>
          <w:color w:val="000000" w:themeColor="text1"/>
          <w:lang w:eastAsia="zh-CN"/>
        </w:rPr>
        <w:t xml:space="preserve">C </w:t>
      </w:r>
      <w:r w:rsidRPr="001023A9">
        <w:rPr>
          <w:color w:val="000000" w:themeColor="text1"/>
          <w:lang w:eastAsia="zh-CN"/>
        </w:rPr>
        <w:t>表示创建数据，</w:t>
      </w:r>
      <w:r w:rsidRPr="001023A9">
        <w:rPr>
          <w:color w:val="000000" w:themeColor="text1"/>
          <w:lang w:eastAsia="zh-CN"/>
        </w:rPr>
        <w:t xml:space="preserve">U </w:t>
      </w:r>
      <w:r w:rsidRPr="001023A9">
        <w:rPr>
          <w:color w:val="000000" w:themeColor="text1"/>
          <w:lang w:eastAsia="zh-CN"/>
        </w:rPr>
        <w:t>表示更新数据，</w:t>
      </w:r>
      <w:r w:rsidRPr="001023A9">
        <w:rPr>
          <w:color w:val="000000" w:themeColor="text1"/>
          <w:lang w:eastAsia="zh-CN"/>
        </w:rPr>
        <w:t xml:space="preserve">R </w:t>
      </w:r>
      <w:r w:rsidRPr="001023A9">
        <w:rPr>
          <w:color w:val="000000" w:themeColor="text1"/>
          <w:lang w:eastAsia="zh-CN"/>
        </w:rPr>
        <w:t>表示读取数据。</w:t>
      </w:r>
    </w:p>
    <w:p w:rsidR="00620253" w:rsidRPr="001023A9" w:rsidRDefault="00000000" w:rsidP="001023A9">
      <w:pPr>
        <w:pStyle w:val="af7"/>
        <w:spacing w:line="360" w:lineRule="auto"/>
        <w:ind w:firstLineChars="0" w:firstLine="0"/>
        <w:jc w:val="center"/>
        <w:rPr>
          <w:color w:val="000000" w:themeColor="text1"/>
        </w:rPr>
      </w:pPr>
      <w:r w:rsidRPr="001023A9">
        <w:rPr>
          <w:b w:val="0"/>
          <w:color w:val="000000" w:themeColor="text1"/>
        </w:rPr>
        <w:t>表</w:t>
      </w:r>
      <w:r w:rsidRPr="001023A9">
        <w:rPr>
          <w:b w:val="0"/>
          <w:color w:val="000000" w:themeColor="text1"/>
        </w:rPr>
        <w:t xml:space="preserve"> 2-5 K-Insight </w:t>
      </w:r>
      <w:proofErr w:type="spellStart"/>
      <w:r w:rsidRPr="001023A9">
        <w:rPr>
          <w:b w:val="0"/>
          <w:color w:val="000000" w:themeColor="text1"/>
        </w:rPr>
        <w:t>业务过程与数据集合</w:t>
      </w:r>
      <w:proofErr w:type="spellEnd"/>
      <w:r w:rsidRPr="001023A9">
        <w:rPr>
          <w:b w:val="0"/>
          <w:color w:val="000000" w:themeColor="text1"/>
        </w:rPr>
        <w:t xml:space="preserve"> C/U/R </w:t>
      </w:r>
      <w:proofErr w:type="spellStart"/>
      <w:r w:rsidRPr="001023A9">
        <w:rPr>
          <w:b w:val="0"/>
          <w:color w:val="000000" w:themeColor="text1"/>
        </w:rPr>
        <w:t>矩阵</w:t>
      </w:r>
      <w:proofErr w:type="spellEnd"/>
    </w:p>
    <w:tbl>
      <w:tblPr>
        <w:tblStyle w:val="aff1"/>
        <w:tblW w:w="0" w:type="auto"/>
        <w:jc w:val="center"/>
        <w:tblLook w:val="04A0" w:firstRow="1" w:lastRow="0" w:firstColumn="1" w:lastColumn="0" w:noHBand="0" w:noVBand="1"/>
      </w:tblPr>
      <w:tblGrid>
        <w:gridCol w:w="1904"/>
        <w:gridCol w:w="785"/>
        <w:gridCol w:w="1070"/>
        <w:gridCol w:w="1041"/>
        <w:gridCol w:w="1048"/>
        <w:gridCol w:w="894"/>
        <w:gridCol w:w="1039"/>
        <w:gridCol w:w="1026"/>
        <w:gridCol w:w="1115"/>
      </w:tblGrid>
      <w:tr w:rsidR="001023A9" w:rsidRPr="001023A9">
        <w:trPr>
          <w:jc w:val="center"/>
        </w:trPr>
        <w:tc>
          <w:tcPr>
            <w:tcW w:w="2232" w:type="dxa"/>
            <w:shd w:val="clear" w:color="auto" w:fill="E3FCEF"/>
            <w:vAlign w:val="center"/>
          </w:tcPr>
          <w:p w:rsidR="00620253" w:rsidRPr="001023A9" w:rsidRDefault="00000000" w:rsidP="001023A9">
            <w:pPr>
              <w:ind w:firstLineChars="0" w:firstLine="0"/>
              <w:jc w:val="center"/>
              <w:rPr>
                <w:color w:val="000000" w:themeColor="text1"/>
              </w:rPr>
            </w:pPr>
            <w:r w:rsidRPr="001023A9">
              <w:rPr>
                <w:b/>
                <w:color w:val="000000" w:themeColor="text1"/>
                <w:sz w:val="15"/>
              </w:rPr>
              <w:t>业务过程</w:t>
            </w:r>
          </w:p>
        </w:tc>
        <w:tc>
          <w:tcPr>
            <w:tcW w:w="835" w:type="dxa"/>
            <w:shd w:val="clear" w:color="auto" w:fill="E3FCEF"/>
            <w:vAlign w:val="center"/>
          </w:tcPr>
          <w:p w:rsidR="00620253" w:rsidRPr="001023A9" w:rsidRDefault="00000000" w:rsidP="001023A9">
            <w:pPr>
              <w:ind w:firstLineChars="0" w:firstLine="0"/>
              <w:jc w:val="center"/>
              <w:rPr>
                <w:color w:val="000000" w:themeColor="text1"/>
              </w:rPr>
            </w:pPr>
            <w:r w:rsidRPr="001023A9">
              <w:rPr>
                <w:b/>
                <w:color w:val="000000" w:themeColor="text1"/>
                <w:sz w:val="15"/>
              </w:rPr>
              <w:t>users</w:t>
            </w:r>
          </w:p>
        </w:tc>
        <w:tc>
          <w:tcPr>
            <w:tcW w:w="1080" w:type="dxa"/>
            <w:shd w:val="clear" w:color="auto" w:fill="E3FCEF"/>
            <w:vAlign w:val="center"/>
          </w:tcPr>
          <w:p w:rsidR="00620253" w:rsidRPr="001023A9" w:rsidRDefault="00000000" w:rsidP="001023A9">
            <w:pPr>
              <w:ind w:firstLineChars="0" w:firstLine="0"/>
              <w:jc w:val="center"/>
              <w:rPr>
                <w:color w:val="000000" w:themeColor="text1"/>
              </w:rPr>
            </w:pPr>
            <w:r w:rsidRPr="001023A9">
              <w:rPr>
                <w:b/>
                <w:color w:val="000000" w:themeColor="text1"/>
                <w:sz w:val="15"/>
              </w:rPr>
              <w:t>departments</w:t>
            </w:r>
          </w:p>
        </w:tc>
        <w:tc>
          <w:tcPr>
            <w:tcW w:w="1080" w:type="dxa"/>
            <w:shd w:val="clear" w:color="auto" w:fill="E3FCEF"/>
            <w:vAlign w:val="center"/>
          </w:tcPr>
          <w:p w:rsidR="00620253" w:rsidRPr="001023A9" w:rsidRDefault="00000000" w:rsidP="001023A9">
            <w:pPr>
              <w:ind w:firstLineChars="0" w:firstLine="0"/>
              <w:jc w:val="center"/>
              <w:rPr>
                <w:color w:val="000000" w:themeColor="text1"/>
              </w:rPr>
            </w:pPr>
            <w:r w:rsidRPr="001023A9">
              <w:rPr>
                <w:b/>
                <w:color w:val="000000" w:themeColor="text1"/>
                <w:sz w:val="15"/>
              </w:rPr>
              <w:t>categories</w:t>
            </w:r>
          </w:p>
        </w:tc>
        <w:tc>
          <w:tcPr>
            <w:tcW w:w="1080" w:type="dxa"/>
            <w:shd w:val="clear" w:color="auto" w:fill="E3FCEF"/>
            <w:vAlign w:val="center"/>
          </w:tcPr>
          <w:p w:rsidR="00620253" w:rsidRPr="001023A9" w:rsidRDefault="00000000" w:rsidP="001023A9">
            <w:pPr>
              <w:ind w:firstLineChars="0" w:firstLine="0"/>
              <w:jc w:val="center"/>
              <w:rPr>
                <w:color w:val="000000" w:themeColor="text1"/>
              </w:rPr>
            </w:pPr>
            <w:r w:rsidRPr="001023A9">
              <w:rPr>
                <w:b/>
                <w:color w:val="000000" w:themeColor="text1"/>
                <w:sz w:val="15"/>
              </w:rPr>
              <w:t>knowledge</w:t>
            </w:r>
          </w:p>
        </w:tc>
        <w:tc>
          <w:tcPr>
            <w:tcW w:w="936" w:type="dxa"/>
            <w:shd w:val="clear" w:color="auto" w:fill="E3FCEF"/>
            <w:vAlign w:val="center"/>
          </w:tcPr>
          <w:p w:rsidR="00620253" w:rsidRPr="001023A9" w:rsidRDefault="00000000" w:rsidP="001023A9">
            <w:pPr>
              <w:ind w:firstLineChars="0" w:firstLine="0"/>
              <w:jc w:val="center"/>
              <w:rPr>
                <w:color w:val="000000" w:themeColor="text1"/>
              </w:rPr>
            </w:pPr>
            <w:r w:rsidRPr="001023A9">
              <w:rPr>
                <w:b/>
                <w:color w:val="000000" w:themeColor="text1"/>
                <w:sz w:val="15"/>
              </w:rPr>
              <w:t>reviews</w:t>
            </w:r>
          </w:p>
        </w:tc>
        <w:tc>
          <w:tcPr>
            <w:tcW w:w="1080" w:type="dxa"/>
            <w:shd w:val="clear" w:color="auto" w:fill="E3FCEF"/>
            <w:vAlign w:val="center"/>
          </w:tcPr>
          <w:p w:rsidR="00620253" w:rsidRPr="001023A9" w:rsidRDefault="00000000" w:rsidP="001023A9">
            <w:pPr>
              <w:ind w:firstLineChars="0" w:firstLine="0"/>
              <w:jc w:val="center"/>
              <w:rPr>
                <w:color w:val="000000" w:themeColor="text1"/>
              </w:rPr>
            </w:pPr>
            <w:r w:rsidRPr="001023A9">
              <w:rPr>
                <w:b/>
                <w:color w:val="000000" w:themeColor="text1"/>
                <w:sz w:val="15"/>
              </w:rPr>
              <w:t>feedbacks</w:t>
            </w:r>
          </w:p>
        </w:tc>
        <w:tc>
          <w:tcPr>
            <w:tcW w:w="1080" w:type="dxa"/>
            <w:shd w:val="clear" w:color="auto" w:fill="E3FCEF"/>
            <w:vAlign w:val="center"/>
          </w:tcPr>
          <w:p w:rsidR="00620253" w:rsidRPr="001023A9" w:rsidRDefault="00000000" w:rsidP="001023A9">
            <w:pPr>
              <w:ind w:firstLineChars="0" w:firstLine="0"/>
              <w:jc w:val="center"/>
              <w:rPr>
                <w:color w:val="000000" w:themeColor="text1"/>
              </w:rPr>
            </w:pPr>
            <w:r w:rsidRPr="001023A9">
              <w:rPr>
                <w:b/>
                <w:color w:val="000000" w:themeColor="text1"/>
                <w:sz w:val="15"/>
              </w:rPr>
              <w:t>favorites</w:t>
            </w:r>
          </w:p>
        </w:tc>
        <w:tc>
          <w:tcPr>
            <w:tcW w:w="1152" w:type="dxa"/>
            <w:shd w:val="clear" w:color="auto" w:fill="E3FCEF"/>
            <w:vAlign w:val="center"/>
          </w:tcPr>
          <w:p w:rsidR="00620253" w:rsidRPr="001023A9" w:rsidRDefault="00000000" w:rsidP="001023A9">
            <w:pPr>
              <w:ind w:firstLineChars="0" w:firstLine="0"/>
              <w:jc w:val="center"/>
              <w:rPr>
                <w:color w:val="000000" w:themeColor="text1"/>
              </w:rPr>
            </w:pPr>
            <w:r w:rsidRPr="001023A9">
              <w:rPr>
                <w:b/>
                <w:color w:val="000000" w:themeColor="text1"/>
                <w:sz w:val="15"/>
              </w:rPr>
              <w:t>searchLogs</w:t>
            </w:r>
          </w:p>
        </w:tc>
      </w:tr>
      <w:tr w:rsidR="001023A9" w:rsidRPr="001023A9">
        <w:trPr>
          <w:jc w:val="center"/>
        </w:trPr>
        <w:tc>
          <w:tcPr>
            <w:tcW w:w="2232" w:type="dxa"/>
            <w:vAlign w:val="center"/>
          </w:tcPr>
          <w:p w:rsidR="00620253" w:rsidRPr="001023A9" w:rsidRDefault="00000000" w:rsidP="001023A9">
            <w:pPr>
              <w:ind w:firstLineChars="0" w:firstLine="0"/>
              <w:jc w:val="center"/>
              <w:rPr>
                <w:color w:val="000000" w:themeColor="text1"/>
              </w:rPr>
            </w:pPr>
            <w:proofErr w:type="spellStart"/>
            <w:r w:rsidRPr="001023A9">
              <w:rPr>
                <w:color w:val="000000" w:themeColor="text1"/>
                <w:sz w:val="15"/>
              </w:rPr>
              <w:t>用户登录与权限识别</w:t>
            </w:r>
            <w:proofErr w:type="spellEnd"/>
          </w:p>
        </w:tc>
        <w:tc>
          <w:tcPr>
            <w:tcW w:w="835"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936"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152" w:type="dxa"/>
            <w:vAlign w:val="center"/>
          </w:tcPr>
          <w:p w:rsidR="00620253" w:rsidRPr="001023A9" w:rsidRDefault="00620253" w:rsidP="001023A9">
            <w:pPr>
              <w:ind w:firstLineChars="0" w:firstLine="0"/>
              <w:jc w:val="center"/>
              <w:rPr>
                <w:color w:val="000000" w:themeColor="text1"/>
              </w:rPr>
            </w:pPr>
          </w:p>
        </w:tc>
      </w:tr>
      <w:tr w:rsidR="001023A9" w:rsidRPr="001023A9">
        <w:trPr>
          <w:jc w:val="center"/>
        </w:trPr>
        <w:tc>
          <w:tcPr>
            <w:tcW w:w="2232" w:type="dxa"/>
            <w:vAlign w:val="center"/>
          </w:tcPr>
          <w:p w:rsidR="00620253" w:rsidRPr="001023A9" w:rsidRDefault="00000000" w:rsidP="001023A9">
            <w:pPr>
              <w:ind w:firstLineChars="0" w:firstLine="0"/>
              <w:jc w:val="center"/>
              <w:rPr>
                <w:color w:val="000000" w:themeColor="text1"/>
              </w:rPr>
            </w:pPr>
            <w:proofErr w:type="spellStart"/>
            <w:r w:rsidRPr="001023A9">
              <w:rPr>
                <w:color w:val="000000" w:themeColor="text1"/>
                <w:sz w:val="15"/>
              </w:rPr>
              <w:t>知识创建与编辑</w:t>
            </w:r>
            <w:proofErr w:type="spellEnd"/>
          </w:p>
        </w:tc>
        <w:tc>
          <w:tcPr>
            <w:tcW w:w="835"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C/U</w:t>
            </w:r>
          </w:p>
        </w:tc>
        <w:tc>
          <w:tcPr>
            <w:tcW w:w="936"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152" w:type="dxa"/>
            <w:vAlign w:val="center"/>
          </w:tcPr>
          <w:p w:rsidR="00620253" w:rsidRPr="001023A9" w:rsidRDefault="00620253" w:rsidP="001023A9">
            <w:pPr>
              <w:ind w:firstLineChars="0" w:firstLine="0"/>
              <w:jc w:val="center"/>
              <w:rPr>
                <w:color w:val="000000" w:themeColor="text1"/>
              </w:rPr>
            </w:pPr>
          </w:p>
        </w:tc>
      </w:tr>
      <w:tr w:rsidR="001023A9" w:rsidRPr="001023A9">
        <w:trPr>
          <w:jc w:val="center"/>
        </w:trPr>
        <w:tc>
          <w:tcPr>
            <w:tcW w:w="2232" w:type="dxa"/>
            <w:vAlign w:val="center"/>
          </w:tcPr>
          <w:p w:rsidR="00620253" w:rsidRPr="001023A9" w:rsidRDefault="00000000" w:rsidP="001023A9">
            <w:pPr>
              <w:ind w:firstLineChars="0" w:firstLine="0"/>
              <w:jc w:val="center"/>
              <w:rPr>
                <w:color w:val="000000" w:themeColor="text1"/>
              </w:rPr>
            </w:pPr>
            <w:proofErr w:type="spellStart"/>
            <w:r w:rsidRPr="001023A9">
              <w:rPr>
                <w:color w:val="000000" w:themeColor="text1"/>
                <w:sz w:val="15"/>
              </w:rPr>
              <w:t>知识提交审核</w:t>
            </w:r>
            <w:proofErr w:type="spellEnd"/>
          </w:p>
        </w:tc>
        <w:tc>
          <w:tcPr>
            <w:tcW w:w="835"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U</w:t>
            </w:r>
          </w:p>
        </w:tc>
        <w:tc>
          <w:tcPr>
            <w:tcW w:w="936"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152" w:type="dxa"/>
            <w:vAlign w:val="center"/>
          </w:tcPr>
          <w:p w:rsidR="00620253" w:rsidRPr="001023A9" w:rsidRDefault="00620253" w:rsidP="001023A9">
            <w:pPr>
              <w:ind w:firstLineChars="0" w:firstLine="0"/>
              <w:jc w:val="center"/>
              <w:rPr>
                <w:color w:val="000000" w:themeColor="text1"/>
              </w:rPr>
            </w:pPr>
          </w:p>
        </w:tc>
      </w:tr>
      <w:tr w:rsidR="001023A9" w:rsidRPr="001023A9">
        <w:trPr>
          <w:jc w:val="center"/>
        </w:trPr>
        <w:tc>
          <w:tcPr>
            <w:tcW w:w="2232" w:type="dxa"/>
            <w:vAlign w:val="center"/>
          </w:tcPr>
          <w:p w:rsidR="00620253" w:rsidRPr="001023A9" w:rsidRDefault="00000000" w:rsidP="001023A9">
            <w:pPr>
              <w:ind w:firstLineChars="0" w:firstLine="0"/>
              <w:jc w:val="center"/>
              <w:rPr>
                <w:color w:val="000000" w:themeColor="text1"/>
              </w:rPr>
            </w:pPr>
            <w:proofErr w:type="spellStart"/>
            <w:r w:rsidRPr="001023A9">
              <w:rPr>
                <w:color w:val="000000" w:themeColor="text1"/>
                <w:sz w:val="15"/>
              </w:rPr>
              <w:t>知识审核通过</w:t>
            </w:r>
            <w:proofErr w:type="spellEnd"/>
            <w:r w:rsidRPr="001023A9">
              <w:rPr>
                <w:color w:val="000000" w:themeColor="text1"/>
                <w:sz w:val="15"/>
              </w:rPr>
              <w:t>/</w:t>
            </w:r>
            <w:proofErr w:type="spellStart"/>
            <w:r w:rsidRPr="001023A9">
              <w:rPr>
                <w:color w:val="000000" w:themeColor="text1"/>
                <w:sz w:val="15"/>
              </w:rPr>
              <w:t>驳回</w:t>
            </w:r>
            <w:proofErr w:type="spellEnd"/>
          </w:p>
        </w:tc>
        <w:tc>
          <w:tcPr>
            <w:tcW w:w="835"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U</w:t>
            </w:r>
          </w:p>
        </w:tc>
        <w:tc>
          <w:tcPr>
            <w:tcW w:w="936"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C</w:t>
            </w: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152" w:type="dxa"/>
            <w:vAlign w:val="center"/>
          </w:tcPr>
          <w:p w:rsidR="00620253" w:rsidRPr="001023A9" w:rsidRDefault="00620253" w:rsidP="001023A9">
            <w:pPr>
              <w:ind w:firstLineChars="0" w:firstLine="0"/>
              <w:jc w:val="center"/>
              <w:rPr>
                <w:color w:val="000000" w:themeColor="text1"/>
              </w:rPr>
            </w:pPr>
          </w:p>
        </w:tc>
      </w:tr>
      <w:tr w:rsidR="001023A9" w:rsidRPr="001023A9">
        <w:trPr>
          <w:jc w:val="center"/>
        </w:trPr>
        <w:tc>
          <w:tcPr>
            <w:tcW w:w="2232" w:type="dxa"/>
            <w:vAlign w:val="center"/>
          </w:tcPr>
          <w:p w:rsidR="00620253" w:rsidRPr="001023A9" w:rsidRDefault="00000000" w:rsidP="001023A9">
            <w:pPr>
              <w:ind w:firstLineChars="0" w:firstLine="0"/>
              <w:jc w:val="center"/>
              <w:rPr>
                <w:color w:val="000000" w:themeColor="text1"/>
              </w:rPr>
            </w:pPr>
            <w:proofErr w:type="spellStart"/>
            <w:r w:rsidRPr="001023A9">
              <w:rPr>
                <w:color w:val="000000" w:themeColor="text1"/>
                <w:sz w:val="15"/>
              </w:rPr>
              <w:t>知识检索与浏览</w:t>
            </w:r>
            <w:proofErr w:type="spellEnd"/>
          </w:p>
        </w:tc>
        <w:tc>
          <w:tcPr>
            <w:tcW w:w="835"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R/U</w:t>
            </w:r>
          </w:p>
        </w:tc>
        <w:tc>
          <w:tcPr>
            <w:tcW w:w="936"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152"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C</w:t>
            </w:r>
          </w:p>
        </w:tc>
      </w:tr>
      <w:tr w:rsidR="001023A9" w:rsidRPr="001023A9">
        <w:trPr>
          <w:jc w:val="center"/>
        </w:trPr>
        <w:tc>
          <w:tcPr>
            <w:tcW w:w="2232" w:type="dxa"/>
            <w:vAlign w:val="center"/>
          </w:tcPr>
          <w:p w:rsidR="00620253" w:rsidRPr="001023A9" w:rsidRDefault="00000000" w:rsidP="001023A9">
            <w:pPr>
              <w:ind w:firstLineChars="0" w:firstLine="0"/>
              <w:jc w:val="center"/>
              <w:rPr>
                <w:color w:val="000000" w:themeColor="text1"/>
              </w:rPr>
            </w:pPr>
            <w:proofErr w:type="spellStart"/>
            <w:r w:rsidRPr="001023A9">
              <w:rPr>
                <w:color w:val="000000" w:themeColor="text1"/>
                <w:sz w:val="15"/>
              </w:rPr>
              <w:t>评分评论</w:t>
            </w:r>
            <w:proofErr w:type="spellEnd"/>
          </w:p>
        </w:tc>
        <w:tc>
          <w:tcPr>
            <w:tcW w:w="835"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U</w:t>
            </w:r>
          </w:p>
        </w:tc>
        <w:tc>
          <w:tcPr>
            <w:tcW w:w="936"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C/U</w:t>
            </w:r>
          </w:p>
        </w:tc>
        <w:tc>
          <w:tcPr>
            <w:tcW w:w="1080" w:type="dxa"/>
            <w:vAlign w:val="center"/>
          </w:tcPr>
          <w:p w:rsidR="00620253" w:rsidRPr="001023A9" w:rsidRDefault="00620253" w:rsidP="001023A9">
            <w:pPr>
              <w:ind w:firstLineChars="0" w:firstLine="0"/>
              <w:jc w:val="center"/>
              <w:rPr>
                <w:color w:val="000000" w:themeColor="text1"/>
              </w:rPr>
            </w:pPr>
          </w:p>
        </w:tc>
        <w:tc>
          <w:tcPr>
            <w:tcW w:w="1152" w:type="dxa"/>
            <w:vAlign w:val="center"/>
          </w:tcPr>
          <w:p w:rsidR="00620253" w:rsidRPr="001023A9" w:rsidRDefault="00620253" w:rsidP="001023A9">
            <w:pPr>
              <w:ind w:firstLineChars="0" w:firstLine="0"/>
              <w:jc w:val="center"/>
              <w:rPr>
                <w:color w:val="000000" w:themeColor="text1"/>
              </w:rPr>
            </w:pPr>
          </w:p>
        </w:tc>
      </w:tr>
      <w:tr w:rsidR="001023A9" w:rsidRPr="001023A9">
        <w:trPr>
          <w:jc w:val="center"/>
        </w:trPr>
        <w:tc>
          <w:tcPr>
            <w:tcW w:w="2232" w:type="dxa"/>
            <w:vAlign w:val="center"/>
          </w:tcPr>
          <w:p w:rsidR="00620253" w:rsidRPr="001023A9" w:rsidRDefault="00000000" w:rsidP="001023A9">
            <w:pPr>
              <w:ind w:firstLineChars="0" w:firstLine="0"/>
              <w:jc w:val="center"/>
              <w:rPr>
                <w:color w:val="000000" w:themeColor="text1"/>
              </w:rPr>
            </w:pPr>
            <w:proofErr w:type="spellStart"/>
            <w:r w:rsidRPr="001023A9">
              <w:rPr>
                <w:color w:val="000000" w:themeColor="text1"/>
                <w:sz w:val="15"/>
              </w:rPr>
              <w:t>收藏</w:t>
            </w:r>
            <w:proofErr w:type="spellEnd"/>
            <w:r w:rsidRPr="001023A9">
              <w:rPr>
                <w:color w:val="000000" w:themeColor="text1"/>
                <w:sz w:val="15"/>
              </w:rPr>
              <w:t>/</w:t>
            </w:r>
            <w:proofErr w:type="spellStart"/>
            <w:r w:rsidRPr="001023A9">
              <w:rPr>
                <w:color w:val="000000" w:themeColor="text1"/>
                <w:sz w:val="15"/>
              </w:rPr>
              <w:t>取消收藏</w:t>
            </w:r>
            <w:proofErr w:type="spellEnd"/>
          </w:p>
        </w:tc>
        <w:tc>
          <w:tcPr>
            <w:tcW w:w="835"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U</w:t>
            </w:r>
          </w:p>
        </w:tc>
        <w:tc>
          <w:tcPr>
            <w:tcW w:w="936"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C/U</w:t>
            </w:r>
          </w:p>
        </w:tc>
        <w:tc>
          <w:tcPr>
            <w:tcW w:w="1152" w:type="dxa"/>
            <w:vAlign w:val="center"/>
          </w:tcPr>
          <w:p w:rsidR="00620253" w:rsidRPr="001023A9" w:rsidRDefault="00620253" w:rsidP="001023A9">
            <w:pPr>
              <w:ind w:firstLineChars="0" w:firstLine="0"/>
              <w:jc w:val="center"/>
              <w:rPr>
                <w:color w:val="000000" w:themeColor="text1"/>
              </w:rPr>
            </w:pPr>
          </w:p>
        </w:tc>
      </w:tr>
      <w:tr w:rsidR="001023A9" w:rsidRPr="001023A9">
        <w:trPr>
          <w:jc w:val="center"/>
        </w:trPr>
        <w:tc>
          <w:tcPr>
            <w:tcW w:w="2232" w:type="dxa"/>
            <w:vAlign w:val="center"/>
          </w:tcPr>
          <w:p w:rsidR="00620253" w:rsidRPr="001023A9" w:rsidRDefault="00000000" w:rsidP="001023A9">
            <w:pPr>
              <w:ind w:firstLineChars="0" w:firstLine="0"/>
              <w:jc w:val="center"/>
              <w:rPr>
                <w:color w:val="000000" w:themeColor="text1"/>
              </w:rPr>
            </w:pPr>
            <w:proofErr w:type="spellStart"/>
            <w:r w:rsidRPr="001023A9">
              <w:rPr>
                <w:color w:val="000000" w:themeColor="text1"/>
                <w:sz w:val="15"/>
              </w:rPr>
              <w:t>分类标签维护</w:t>
            </w:r>
            <w:proofErr w:type="spellEnd"/>
          </w:p>
        </w:tc>
        <w:tc>
          <w:tcPr>
            <w:tcW w:w="835"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C/U</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R/U</w:t>
            </w:r>
          </w:p>
        </w:tc>
        <w:tc>
          <w:tcPr>
            <w:tcW w:w="936"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152" w:type="dxa"/>
            <w:vAlign w:val="center"/>
          </w:tcPr>
          <w:p w:rsidR="00620253" w:rsidRPr="001023A9" w:rsidRDefault="00620253" w:rsidP="001023A9">
            <w:pPr>
              <w:ind w:firstLineChars="0" w:firstLine="0"/>
              <w:jc w:val="center"/>
              <w:rPr>
                <w:color w:val="000000" w:themeColor="text1"/>
              </w:rPr>
            </w:pPr>
          </w:p>
        </w:tc>
      </w:tr>
      <w:tr w:rsidR="001023A9" w:rsidRPr="001023A9">
        <w:trPr>
          <w:jc w:val="center"/>
        </w:trPr>
        <w:tc>
          <w:tcPr>
            <w:tcW w:w="2232" w:type="dxa"/>
            <w:vAlign w:val="center"/>
          </w:tcPr>
          <w:p w:rsidR="00620253" w:rsidRPr="001023A9" w:rsidRDefault="00000000" w:rsidP="001023A9">
            <w:pPr>
              <w:ind w:firstLineChars="0" w:firstLine="0"/>
              <w:jc w:val="center"/>
              <w:rPr>
                <w:color w:val="000000" w:themeColor="text1"/>
              </w:rPr>
            </w:pPr>
            <w:proofErr w:type="spellStart"/>
            <w:r w:rsidRPr="001023A9">
              <w:rPr>
                <w:color w:val="000000" w:themeColor="text1"/>
                <w:sz w:val="15"/>
              </w:rPr>
              <w:t>用户与部门维护</w:t>
            </w:r>
            <w:proofErr w:type="spellEnd"/>
          </w:p>
        </w:tc>
        <w:tc>
          <w:tcPr>
            <w:tcW w:w="835"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C/U</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C/U</w:t>
            </w: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936"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080" w:type="dxa"/>
            <w:vAlign w:val="center"/>
          </w:tcPr>
          <w:p w:rsidR="00620253" w:rsidRPr="001023A9" w:rsidRDefault="00620253" w:rsidP="001023A9">
            <w:pPr>
              <w:ind w:firstLineChars="0" w:firstLine="0"/>
              <w:jc w:val="center"/>
              <w:rPr>
                <w:color w:val="000000" w:themeColor="text1"/>
              </w:rPr>
            </w:pPr>
          </w:p>
        </w:tc>
        <w:tc>
          <w:tcPr>
            <w:tcW w:w="1152" w:type="dxa"/>
            <w:vAlign w:val="center"/>
          </w:tcPr>
          <w:p w:rsidR="00620253" w:rsidRPr="001023A9" w:rsidRDefault="00620253" w:rsidP="001023A9">
            <w:pPr>
              <w:ind w:firstLineChars="0" w:firstLine="0"/>
              <w:jc w:val="center"/>
              <w:rPr>
                <w:color w:val="000000" w:themeColor="text1"/>
              </w:rPr>
            </w:pPr>
          </w:p>
        </w:tc>
      </w:tr>
      <w:tr w:rsidR="001023A9" w:rsidRPr="001023A9">
        <w:trPr>
          <w:jc w:val="center"/>
        </w:trPr>
        <w:tc>
          <w:tcPr>
            <w:tcW w:w="2232" w:type="dxa"/>
            <w:vAlign w:val="center"/>
          </w:tcPr>
          <w:p w:rsidR="00620253" w:rsidRPr="001023A9" w:rsidRDefault="00000000" w:rsidP="001023A9">
            <w:pPr>
              <w:ind w:firstLineChars="0" w:firstLine="0"/>
              <w:jc w:val="center"/>
              <w:rPr>
                <w:color w:val="000000" w:themeColor="text1"/>
              </w:rPr>
            </w:pPr>
            <w:proofErr w:type="spellStart"/>
            <w:r w:rsidRPr="001023A9">
              <w:rPr>
                <w:color w:val="000000" w:themeColor="text1"/>
                <w:sz w:val="15"/>
              </w:rPr>
              <w:t>统计分析</w:t>
            </w:r>
            <w:proofErr w:type="spellEnd"/>
          </w:p>
        </w:tc>
        <w:tc>
          <w:tcPr>
            <w:tcW w:w="835"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936"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080"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c>
          <w:tcPr>
            <w:tcW w:w="1152" w:type="dxa"/>
            <w:vAlign w:val="center"/>
          </w:tcPr>
          <w:p w:rsidR="00620253" w:rsidRPr="001023A9" w:rsidRDefault="00000000" w:rsidP="001023A9">
            <w:pPr>
              <w:ind w:firstLineChars="0" w:firstLine="0"/>
              <w:jc w:val="center"/>
              <w:rPr>
                <w:color w:val="000000" w:themeColor="text1"/>
              </w:rPr>
            </w:pPr>
            <w:r w:rsidRPr="001023A9">
              <w:rPr>
                <w:color w:val="000000" w:themeColor="text1"/>
                <w:sz w:val="15"/>
              </w:rPr>
              <w:t>R</w:t>
            </w:r>
          </w:p>
        </w:tc>
      </w:tr>
    </w:tbl>
    <w:p w:rsidR="00620253" w:rsidRPr="001023A9" w:rsidRDefault="00620253" w:rsidP="001023A9">
      <w:pPr>
        <w:ind w:firstLineChars="0" w:firstLine="0"/>
        <w:rPr>
          <w:color w:val="000000" w:themeColor="text1"/>
        </w:rPr>
      </w:pPr>
    </w:p>
    <w:p w:rsidR="00620253" w:rsidRPr="001023A9" w:rsidRDefault="00000000" w:rsidP="001023A9">
      <w:pPr>
        <w:ind w:firstLine="480"/>
        <w:rPr>
          <w:color w:val="000000" w:themeColor="text1"/>
          <w:lang w:eastAsia="zh-CN"/>
        </w:rPr>
      </w:pPr>
      <w:r w:rsidRPr="001023A9">
        <w:rPr>
          <w:color w:val="000000" w:themeColor="text1"/>
        </w:rPr>
        <w:lastRenderedPageBreak/>
        <w:t>从矩阵可以看出，</w:t>
      </w:r>
      <w:r w:rsidRPr="001023A9">
        <w:rPr>
          <w:color w:val="000000" w:themeColor="text1"/>
        </w:rPr>
        <w:t xml:space="preserve">knowledge </w:t>
      </w:r>
      <w:r w:rsidRPr="001023A9">
        <w:rPr>
          <w:color w:val="000000" w:themeColor="text1"/>
        </w:rPr>
        <w:t>是系统的核心数据集合，几乎所有业务过程都会读取或更新它；</w:t>
      </w:r>
      <w:r w:rsidRPr="001023A9">
        <w:rPr>
          <w:color w:val="000000" w:themeColor="text1"/>
        </w:rPr>
        <w:t xml:space="preserve">reviews </w:t>
      </w:r>
      <w:r w:rsidRPr="001023A9">
        <w:rPr>
          <w:color w:val="000000" w:themeColor="text1"/>
        </w:rPr>
        <w:t>由审核过程创建，用于记录发布控制；</w:t>
      </w:r>
      <w:r w:rsidRPr="001023A9">
        <w:rPr>
          <w:color w:val="000000" w:themeColor="text1"/>
        </w:rPr>
        <w:t xml:space="preserve">feedbacks </w:t>
      </w:r>
      <w:r w:rsidRPr="001023A9">
        <w:rPr>
          <w:color w:val="000000" w:themeColor="text1"/>
        </w:rPr>
        <w:t>和</w:t>
      </w:r>
      <w:r w:rsidRPr="001023A9">
        <w:rPr>
          <w:color w:val="000000" w:themeColor="text1"/>
        </w:rPr>
        <w:t xml:space="preserve"> favorites </w:t>
      </w:r>
      <w:r w:rsidRPr="001023A9">
        <w:rPr>
          <w:color w:val="000000" w:themeColor="text1"/>
        </w:rPr>
        <w:t>由用户使用过程创建或更新，用于反映知识价值；</w:t>
      </w:r>
      <w:r w:rsidRPr="001023A9">
        <w:rPr>
          <w:color w:val="000000" w:themeColor="text1"/>
        </w:rPr>
        <w:t xml:space="preserve">searchLogs </w:t>
      </w:r>
      <w:proofErr w:type="spellStart"/>
      <w:r w:rsidRPr="001023A9">
        <w:rPr>
          <w:color w:val="000000" w:themeColor="text1"/>
        </w:rPr>
        <w:t>由检索过程创建，用于识别用户真实需求；</w:t>
      </w:r>
      <w:r w:rsidRPr="001023A9">
        <w:rPr>
          <w:color w:val="000000" w:themeColor="text1"/>
        </w:rPr>
        <w:t>users</w:t>
      </w:r>
      <w:proofErr w:type="spellEnd"/>
      <w:r w:rsidRPr="001023A9">
        <w:rPr>
          <w:color w:val="000000" w:themeColor="text1"/>
        </w:rPr>
        <w:t xml:space="preserve"> </w:t>
      </w:r>
      <w:r w:rsidRPr="001023A9">
        <w:rPr>
          <w:color w:val="000000" w:themeColor="text1"/>
        </w:rPr>
        <w:t>和</w:t>
      </w:r>
      <w:r w:rsidRPr="001023A9">
        <w:rPr>
          <w:color w:val="000000" w:themeColor="text1"/>
        </w:rPr>
        <w:t xml:space="preserve"> departments </w:t>
      </w:r>
      <w:proofErr w:type="spellStart"/>
      <w:r w:rsidRPr="001023A9">
        <w:rPr>
          <w:color w:val="000000" w:themeColor="text1"/>
        </w:rPr>
        <w:t>既支撑登录权限，也支撑部门范围审核和统计分析</w:t>
      </w:r>
      <w:proofErr w:type="spellEnd"/>
      <w:r w:rsidRPr="001023A9">
        <w:rPr>
          <w:color w:val="000000" w:themeColor="text1"/>
        </w:rPr>
        <w:t>。</w:t>
      </w:r>
      <w:r w:rsidRPr="001023A9">
        <w:rPr>
          <w:color w:val="000000" w:themeColor="text1"/>
          <w:lang w:eastAsia="zh-CN"/>
        </w:rPr>
        <w:t>该矩阵说明系统的数据关系能够支撑知识生命周期闭环，也能够为管理层提供基于行为数据的决策依据。</w:t>
      </w:r>
    </w:p>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三、系统可行性分析</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3.1 </w:t>
      </w:r>
      <w:r w:rsidRPr="001023A9">
        <w:rPr>
          <w:rFonts w:ascii="Times New Roman" w:eastAsia="宋体" w:hAnsi="Times New Roman"/>
          <w:b w:val="0"/>
          <w:color w:val="000000" w:themeColor="text1"/>
          <w:lang w:eastAsia="zh-CN"/>
        </w:rPr>
        <w:t>市场现状与竞品分析</w:t>
      </w:r>
    </w:p>
    <w:p w:rsidR="00620253" w:rsidRPr="001023A9" w:rsidRDefault="00000000" w:rsidP="001023A9">
      <w:pPr>
        <w:ind w:firstLine="480"/>
        <w:rPr>
          <w:color w:val="000000" w:themeColor="text1"/>
          <w:lang w:eastAsia="zh-CN"/>
        </w:rPr>
      </w:pPr>
      <w:r w:rsidRPr="001023A9">
        <w:rPr>
          <w:color w:val="000000" w:themeColor="text1"/>
          <w:lang w:eastAsia="zh-CN"/>
        </w:rPr>
        <w:t>市场上已有多类工具可以解决知识管理中的局部问题。综合协同平台具备沟通、会议、审批和文档协作能力；在线文档和知识库工具适合内容编辑与协作；企业网盘适合文件集中存储；</w:t>
      </w:r>
      <w:r w:rsidRPr="001023A9">
        <w:rPr>
          <w:color w:val="000000" w:themeColor="text1"/>
          <w:lang w:eastAsia="zh-CN"/>
        </w:rPr>
        <w:t xml:space="preserve">Excel </w:t>
      </w:r>
      <w:r w:rsidRPr="001023A9">
        <w:rPr>
          <w:color w:val="000000" w:themeColor="text1"/>
          <w:lang w:eastAsia="zh-CN"/>
        </w:rPr>
        <w:t>或共享表格适合低成本记录。但这些工具通常更偏协作或存储，未必完整覆盖知识从采集、审核、发布、检索、反馈、统计到更新归档的管理闭环。</w:t>
      </w:r>
    </w:p>
    <w:p w:rsidR="00620253" w:rsidRPr="001023A9" w:rsidRDefault="00000000" w:rsidP="001023A9">
      <w:pPr>
        <w:ind w:firstLine="480"/>
        <w:rPr>
          <w:color w:val="000000" w:themeColor="text1"/>
          <w:lang w:eastAsia="zh-CN"/>
        </w:rPr>
      </w:pPr>
      <w:r w:rsidRPr="001023A9">
        <w:rPr>
          <w:color w:val="000000" w:themeColor="text1"/>
          <w:lang w:eastAsia="zh-CN"/>
        </w:rPr>
        <w:t xml:space="preserve">K-Insight </w:t>
      </w:r>
      <w:r w:rsidRPr="001023A9">
        <w:rPr>
          <w:color w:val="000000" w:themeColor="text1"/>
          <w:lang w:eastAsia="zh-CN"/>
        </w:rPr>
        <w:t>的定位不是替代大型协同办公平台，而是面向部门级知识治理提供轻量化、流程化和可统计的管理信息系统。它通过审核流程控制知识质量，通过标签和全文检索提升复用效率，通过评分、收藏和搜索日志沉淀行为数据，通过统计</w:t>
      </w:r>
      <w:r w:rsidRPr="001023A9">
        <w:rPr>
          <w:color w:val="000000" w:themeColor="text1"/>
          <w:lang w:eastAsia="zh-CN"/>
        </w:rPr>
        <w:t xml:space="preserve"> Dashboard </w:t>
      </w:r>
      <w:r w:rsidRPr="001023A9">
        <w:rPr>
          <w:color w:val="000000" w:themeColor="text1"/>
          <w:lang w:eastAsia="zh-CN"/>
        </w:rPr>
        <w:t>让管理层看到知识治理成效。</w:t>
      </w:r>
    </w:p>
    <w:p w:rsidR="00620253" w:rsidRPr="001023A9" w:rsidRDefault="00000000" w:rsidP="004F31D5">
      <w:pPr>
        <w:pStyle w:val="af7"/>
        <w:spacing w:line="360" w:lineRule="auto"/>
        <w:ind w:firstLineChars="0" w:firstLine="0"/>
        <w:jc w:val="center"/>
        <w:rPr>
          <w:color w:val="000000" w:themeColor="text1"/>
        </w:rPr>
      </w:pPr>
      <w:r w:rsidRPr="001023A9">
        <w:rPr>
          <w:b w:val="0"/>
          <w:color w:val="000000" w:themeColor="text1"/>
        </w:rPr>
        <w:t>表</w:t>
      </w:r>
      <w:r w:rsidRPr="001023A9">
        <w:rPr>
          <w:b w:val="0"/>
          <w:color w:val="000000" w:themeColor="text1"/>
        </w:rPr>
        <w:t xml:space="preserve"> 3-1 </w:t>
      </w:r>
      <w:proofErr w:type="spellStart"/>
      <w:r w:rsidRPr="001023A9">
        <w:rPr>
          <w:b w:val="0"/>
          <w:color w:val="000000" w:themeColor="text1"/>
        </w:rPr>
        <w:t>竞品与</w:t>
      </w:r>
      <w:proofErr w:type="spellEnd"/>
      <w:r w:rsidRPr="001023A9">
        <w:rPr>
          <w:b w:val="0"/>
          <w:color w:val="000000" w:themeColor="text1"/>
        </w:rPr>
        <w:t xml:space="preserve"> K-Insight </w:t>
      </w:r>
      <w:proofErr w:type="spellStart"/>
      <w:r w:rsidRPr="001023A9">
        <w:rPr>
          <w:b w:val="0"/>
          <w:color w:val="000000" w:themeColor="text1"/>
        </w:rPr>
        <w:t>对比分析</w:t>
      </w:r>
      <w:proofErr w:type="spellEnd"/>
    </w:p>
    <w:tbl>
      <w:tblPr>
        <w:tblStyle w:val="aff1"/>
        <w:tblW w:w="0" w:type="auto"/>
        <w:jc w:val="center"/>
        <w:tblLook w:val="04A0" w:firstRow="1" w:lastRow="0" w:firstColumn="1" w:lastColumn="0" w:noHBand="0" w:noVBand="1"/>
      </w:tblPr>
      <w:tblGrid>
        <w:gridCol w:w="1534"/>
        <w:gridCol w:w="1575"/>
        <w:gridCol w:w="2162"/>
        <w:gridCol w:w="2162"/>
        <w:gridCol w:w="2489"/>
      </w:tblGrid>
      <w:tr w:rsidR="001023A9" w:rsidRPr="001023A9">
        <w:trPr>
          <w:jc w:val="center"/>
        </w:trPr>
        <w:tc>
          <w:tcPr>
            <w:tcW w:w="1728" w:type="dxa"/>
            <w:shd w:val="clear" w:color="auto" w:fill="E3FCEF"/>
            <w:vAlign w:val="center"/>
          </w:tcPr>
          <w:p w:rsidR="00620253" w:rsidRPr="001023A9" w:rsidRDefault="00000000" w:rsidP="004F31D5">
            <w:pPr>
              <w:ind w:firstLineChars="0" w:firstLine="0"/>
              <w:jc w:val="center"/>
              <w:rPr>
                <w:color w:val="000000" w:themeColor="text1"/>
              </w:rPr>
            </w:pPr>
            <w:r w:rsidRPr="001023A9">
              <w:rPr>
                <w:b/>
                <w:color w:val="000000" w:themeColor="text1"/>
                <w:sz w:val="18"/>
              </w:rPr>
              <w:t>工具类型</w:t>
            </w:r>
          </w:p>
        </w:tc>
        <w:tc>
          <w:tcPr>
            <w:tcW w:w="1800" w:type="dxa"/>
            <w:shd w:val="clear" w:color="auto" w:fill="E3FCEF"/>
            <w:vAlign w:val="center"/>
          </w:tcPr>
          <w:p w:rsidR="00620253" w:rsidRPr="001023A9" w:rsidRDefault="00000000" w:rsidP="004F31D5">
            <w:pPr>
              <w:ind w:firstLineChars="0" w:firstLine="0"/>
              <w:jc w:val="center"/>
              <w:rPr>
                <w:color w:val="000000" w:themeColor="text1"/>
              </w:rPr>
            </w:pPr>
            <w:r w:rsidRPr="001023A9">
              <w:rPr>
                <w:b/>
                <w:color w:val="000000" w:themeColor="text1"/>
                <w:sz w:val="18"/>
              </w:rPr>
              <w:t>代表产品</w:t>
            </w:r>
          </w:p>
        </w:tc>
        <w:tc>
          <w:tcPr>
            <w:tcW w:w="2520" w:type="dxa"/>
            <w:shd w:val="clear" w:color="auto" w:fill="E3FCEF"/>
            <w:vAlign w:val="center"/>
          </w:tcPr>
          <w:p w:rsidR="00620253" w:rsidRPr="001023A9" w:rsidRDefault="00000000" w:rsidP="004F31D5">
            <w:pPr>
              <w:ind w:firstLineChars="0" w:firstLine="0"/>
              <w:jc w:val="center"/>
              <w:rPr>
                <w:color w:val="000000" w:themeColor="text1"/>
              </w:rPr>
            </w:pPr>
            <w:r w:rsidRPr="001023A9">
              <w:rPr>
                <w:b/>
                <w:color w:val="000000" w:themeColor="text1"/>
                <w:sz w:val="18"/>
              </w:rPr>
              <w:t>主要优势</w:t>
            </w:r>
          </w:p>
        </w:tc>
        <w:tc>
          <w:tcPr>
            <w:tcW w:w="2520" w:type="dxa"/>
            <w:shd w:val="clear" w:color="auto" w:fill="E3FCEF"/>
            <w:vAlign w:val="center"/>
          </w:tcPr>
          <w:p w:rsidR="00620253" w:rsidRPr="001023A9" w:rsidRDefault="00000000" w:rsidP="004F31D5">
            <w:pPr>
              <w:ind w:firstLineChars="0" w:firstLine="0"/>
              <w:jc w:val="center"/>
              <w:rPr>
                <w:color w:val="000000" w:themeColor="text1"/>
              </w:rPr>
            </w:pPr>
            <w:r w:rsidRPr="001023A9">
              <w:rPr>
                <w:b/>
                <w:color w:val="000000" w:themeColor="text1"/>
                <w:sz w:val="18"/>
              </w:rPr>
              <w:t>主要局限</w:t>
            </w:r>
          </w:p>
        </w:tc>
        <w:tc>
          <w:tcPr>
            <w:tcW w:w="2880" w:type="dxa"/>
            <w:shd w:val="clear" w:color="auto" w:fill="E3FCEF"/>
            <w:vAlign w:val="center"/>
          </w:tcPr>
          <w:p w:rsidR="00620253" w:rsidRPr="001023A9" w:rsidRDefault="00000000" w:rsidP="004F31D5">
            <w:pPr>
              <w:ind w:firstLineChars="0" w:firstLine="0"/>
              <w:rPr>
                <w:color w:val="000000" w:themeColor="text1"/>
              </w:rPr>
            </w:pPr>
            <w:r w:rsidRPr="001023A9">
              <w:rPr>
                <w:b/>
                <w:color w:val="000000" w:themeColor="text1"/>
                <w:sz w:val="18"/>
              </w:rPr>
              <w:t xml:space="preserve">K-Insight </w:t>
            </w:r>
            <w:r w:rsidRPr="001023A9">
              <w:rPr>
                <w:b/>
                <w:color w:val="000000" w:themeColor="text1"/>
                <w:sz w:val="18"/>
              </w:rPr>
              <w:t>对应机会</w:t>
            </w:r>
          </w:p>
        </w:tc>
      </w:tr>
      <w:tr w:rsidR="001023A9" w:rsidRPr="001023A9">
        <w:trPr>
          <w:jc w:val="center"/>
        </w:trPr>
        <w:tc>
          <w:tcPr>
            <w:tcW w:w="1728" w:type="dxa"/>
            <w:vAlign w:val="center"/>
          </w:tcPr>
          <w:p w:rsidR="00620253" w:rsidRPr="001023A9" w:rsidRDefault="00000000" w:rsidP="004F31D5">
            <w:pPr>
              <w:ind w:firstLineChars="0" w:firstLine="0"/>
              <w:jc w:val="center"/>
              <w:rPr>
                <w:color w:val="000000" w:themeColor="text1"/>
              </w:rPr>
            </w:pPr>
            <w:proofErr w:type="spellStart"/>
            <w:r w:rsidRPr="001023A9">
              <w:rPr>
                <w:color w:val="000000" w:themeColor="text1"/>
                <w:sz w:val="18"/>
              </w:rPr>
              <w:t>综合协同平台</w:t>
            </w:r>
            <w:proofErr w:type="spellEnd"/>
          </w:p>
        </w:tc>
        <w:tc>
          <w:tcPr>
            <w:tcW w:w="1800" w:type="dxa"/>
            <w:vAlign w:val="center"/>
          </w:tcPr>
          <w:p w:rsidR="00620253" w:rsidRPr="001023A9" w:rsidRDefault="00000000" w:rsidP="004F31D5">
            <w:pPr>
              <w:ind w:firstLineChars="0" w:firstLine="0"/>
              <w:jc w:val="center"/>
              <w:rPr>
                <w:color w:val="000000" w:themeColor="text1"/>
                <w:lang w:eastAsia="zh-CN"/>
              </w:rPr>
            </w:pPr>
            <w:r w:rsidRPr="001023A9">
              <w:rPr>
                <w:color w:val="000000" w:themeColor="text1"/>
                <w:sz w:val="18"/>
                <w:lang w:eastAsia="zh-CN"/>
              </w:rPr>
              <w:t>飞书、钉钉、企业微信</w:t>
            </w:r>
          </w:p>
        </w:tc>
        <w:tc>
          <w:tcPr>
            <w:tcW w:w="2520" w:type="dxa"/>
            <w:vAlign w:val="center"/>
          </w:tcPr>
          <w:p w:rsidR="00620253" w:rsidRPr="001023A9" w:rsidRDefault="00000000" w:rsidP="004F31D5">
            <w:pPr>
              <w:ind w:firstLineChars="0" w:firstLine="0"/>
              <w:rPr>
                <w:color w:val="000000" w:themeColor="text1"/>
                <w:lang w:eastAsia="zh-CN"/>
              </w:rPr>
            </w:pPr>
            <w:r w:rsidRPr="001023A9">
              <w:rPr>
                <w:color w:val="000000" w:themeColor="text1"/>
                <w:sz w:val="18"/>
                <w:lang w:eastAsia="zh-CN"/>
              </w:rPr>
              <w:t>沟通、会议、审批和文档协作能力强</w:t>
            </w:r>
          </w:p>
        </w:tc>
        <w:tc>
          <w:tcPr>
            <w:tcW w:w="2520" w:type="dxa"/>
            <w:vAlign w:val="center"/>
          </w:tcPr>
          <w:p w:rsidR="00620253" w:rsidRPr="001023A9" w:rsidRDefault="00000000" w:rsidP="004F31D5">
            <w:pPr>
              <w:ind w:firstLineChars="0" w:firstLine="0"/>
              <w:rPr>
                <w:color w:val="000000" w:themeColor="text1"/>
                <w:lang w:eastAsia="zh-CN"/>
              </w:rPr>
            </w:pPr>
            <w:r w:rsidRPr="001023A9">
              <w:rPr>
                <w:color w:val="000000" w:themeColor="text1"/>
                <w:sz w:val="18"/>
                <w:lang w:eastAsia="zh-CN"/>
              </w:rPr>
              <w:t>功能大而全，部门级知识治理不是唯一重点</w:t>
            </w:r>
          </w:p>
        </w:tc>
        <w:tc>
          <w:tcPr>
            <w:tcW w:w="2880" w:type="dxa"/>
            <w:vAlign w:val="center"/>
          </w:tcPr>
          <w:p w:rsidR="00620253" w:rsidRPr="001023A9" w:rsidRDefault="00000000" w:rsidP="004F31D5">
            <w:pPr>
              <w:ind w:firstLineChars="0" w:firstLine="0"/>
              <w:rPr>
                <w:color w:val="000000" w:themeColor="text1"/>
                <w:lang w:eastAsia="zh-CN"/>
              </w:rPr>
            </w:pPr>
            <w:r w:rsidRPr="001023A9">
              <w:rPr>
                <w:color w:val="000000" w:themeColor="text1"/>
                <w:sz w:val="18"/>
                <w:lang w:eastAsia="zh-CN"/>
              </w:rPr>
              <w:t>聚焦知识生命周期闭环，降低使用复杂度</w:t>
            </w:r>
          </w:p>
        </w:tc>
      </w:tr>
      <w:tr w:rsidR="001023A9" w:rsidRPr="001023A9">
        <w:trPr>
          <w:jc w:val="center"/>
        </w:trPr>
        <w:tc>
          <w:tcPr>
            <w:tcW w:w="1728" w:type="dxa"/>
            <w:vAlign w:val="center"/>
          </w:tcPr>
          <w:p w:rsidR="00620253" w:rsidRPr="001023A9" w:rsidRDefault="00000000" w:rsidP="004F31D5">
            <w:pPr>
              <w:ind w:firstLineChars="0" w:firstLine="0"/>
              <w:jc w:val="center"/>
              <w:rPr>
                <w:color w:val="000000" w:themeColor="text1"/>
              </w:rPr>
            </w:pPr>
            <w:proofErr w:type="spellStart"/>
            <w:r w:rsidRPr="001023A9">
              <w:rPr>
                <w:color w:val="000000" w:themeColor="text1"/>
                <w:sz w:val="18"/>
              </w:rPr>
              <w:t>在线文档</w:t>
            </w:r>
            <w:proofErr w:type="spellEnd"/>
            <w:r w:rsidRPr="001023A9">
              <w:rPr>
                <w:color w:val="000000" w:themeColor="text1"/>
                <w:sz w:val="18"/>
              </w:rPr>
              <w:t>/</w:t>
            </w:r>
            <w:proofErr w:type="spellStart"/>
            <w:r w:rsidRPr="001023A9">
              <w:rPr>
                <w:color w:val="000000" w:themeColor="text1"/>
                <w:sz w:val="18"/>
              </w:rPr>
              <w:t>知识库</w:t>
            </w:r>
            <w:proofErr w:type="spellEnd"/>
          </w:p>
        </w:tc>
        <w:tc>
          <w:tcPr>
            <w:tcW w:w="1800" w:type="dxa"/>
            <w:vAlign w:val="center"/>
          </w:tcPr>
          <w:p w:rsidR="00620253" w:rsidRPr="001023A9" w:rsidRDefault="00000000" w:rsidP="004F31D5">
            <w:pPr>
              <w:ind w:firstLineChars="0" w:firstLine="0"/>
              <w:jc w:val="center"/>
              <w:rPr>
                <w:color w:val="000000" w:themeColor="text1"/>
              </w:rPr>
            </w:pPr>
            <w:r w:rsidRPr="001023A9">
              <w:rPr>
                <w:color w:val="000000" w:themeColor="text1"/>
                <w:sz w:val="18"/>
              </w:rPr>
              <w:t>语雀、平台知识库</w:t>
            </w:r>
          </w:p>
        </w:tc>
        <w:tc>
          <w:tcPr>
            <w:tcW w:w="2520" w:type="dxa"/>
            <w:vAlign w:val="center"/>
          </w:tcPr>
          <w:p w:rsidR="00620253" w:rsidRPr="001023A9" w:rsidRDefault="00000000" w:rsidP="004F31D5">
            <w:pPr>
              <w:ind w:firstLineChars="0" w:firstLine="0"/>
              <w:jc w:val="center"/>
              <w:rPr>
                <w:color w:val="000000" w:themeColor="text1"/>
                <w:lang w:eastAsia="zh-CN"/>
              </w:rPr>
            </w:pPr>
            <w:r w:rsidRPr="001023A9">
              <w:rPr>
                <w:color w:val="000000" w:themeColor="text1"/>
                <w:sz w:val="18"/>
                <w:lang w:eastAsia="zh-CN"/>
              </w:rPr>
              <w:t>文档编辑与基础权限方便</w:t>
            </w:r>
          </w:p>
        </w:tc>
        <w:tc>
          <w:tcPr>
            <w:tcW w:w="2520" w:type="dxa"/>
            <w:vAlign w:val="center"/>
          </w:tcPr>
          <w:p w:rsidR="00620253" w:rsidRPr="001023A9" w:rsidRDefault="00000000" w:rsidP="004F31D5">
            <w:pPr>
              <w:ind w:firstLineChars="0" w:firstLine="0"/>
              <w:rPr>
                <w:color w:val="000000" w:themeColor="text1"/>
                <w:lang w:eastAsia="zh-CN"/>
              </w:rPr>
            </w:pPr>
            <w:r w:rsidRPr="001023A9">
              <w:rPr>
                <w:color w:val="000000" w:themeColor="text1"/>
                <w:sz w:val="18"/>
                <w:lang w:eastAsia="zh-CN"/>
              </w:rPr>
              <w:t>审核、反馈、统计闭环不突出</w:t>
            </w:r>
          </w:p>
        </w:tc>
        <w:tc>
          <w:tcPr>
            <w:tcW w:w="2880" w:type="dxa"/>
            <w:vAlign w:val="center"/>
          </w:tcPr>
          <w:p w:rsidR="00620253" w:rsidRPr="001023A9" w:rsidRDefault="00000000" w:rsidP="004F31D5">
            <w:pPr>
              <w:ind w:firstLineChars="0" w:firstLine="0"/>
              <w:rPr>
                <w:color w:val="000000" w:themeColor="text1"/>
                <w:lang w:eastAsia="zh-CN"/>
              </w:rPr>
            </w:pPr>
            <w:r w:rsidRPr="001023A9">
              <w:rPr>
                <w:color w:val="000000" w:themeColor="text1"/>
                <w:sz w:val="18"/>
                <w:lang w:eastAsia="zh-CN"/>
              </w:rPr>
              <w:t>通过审核、评分、收藏和统计增强管理属性</w:t>
            </w:r>
          </w:p>
        </w:tc>
      </w:tr>
      <w:tr w:rsidR="001023A9" w:rsidRPr="001023A9">
        <w:trPr>
          <w:jc w:val="center"/>
        </w:trPr>
        <w:tc>
          <w:tcPr>
            <w:tcW w:w="1728" w:type="dxa"/>
            <w:vAlign w:val="center"/>
          </w:tcPr>
          <w:p w:rsidR="00620253" w:rsidRPr="001023A9" w:rsidRDefault="00000000" w:rsidP="004F31D5">
            <w:pPr>
              <w:ind w:firstLineChars="0" w:firstLine="0"/>
              <w:jc w:val="center"/>
              <w:rPr>
                <w:color w:val="000000" w:themeColor="text1"/>
              </w:rPr>
            </w:pPr>
            <w:proofErr w:type="spellStart"/>
            <w:r w:rsidRPr="001023A9">
              <w:rPr>
                <w:color w:val="000000" w:themeColor="text1"/>
                <w:sz w:val="18"/>
              </w:rPr>
              <w:t>企业网盘</w:t>
            </w:r>
            <w:proofErr w:type="spellEnd"/>
          </w:p>
        </w:tc>
        <w:tc>
          <w:tcPr>
            <w:tcW w:w="1800" w:type="dxa"/>
            <w:vAlign w:val="center"/>
          </w:tcPr>
          <w:p w:rsidR="00620253" w:rsidRPr="001023A9" w:rsidRDefault="00000000" w:rsidP="004F31D5">
            <w:pPr>
              <w:ind w:firstLineChars="0" w:firstLine="0"/>
              <w:jc w:val="center"/>
              <w:rPr>
                <w:color w:val="000000" w:themeColor="text1"/>
              </w:rPr>
            </w:pPr>
            <w:r w:rsidRPr="001023A9">
              <w:rPr>
                <w:color w:val="000000" w:themeColor="text1"/>
                <w:sz w:val="18"/>
              </w:rPr>
              <w:t>企业网盘、钉盘</w:t>
            </w:r>
          </w:p>
        </w:tc>
        <w:tc>
          <w:tcPr>
            <w:tcW w:w="2520" w:type="dxa"/>
            <w:vAlign w:val="center"/>
          </w:tcPr>
          <w:p w:rsidR="00620253" w:rsidRPr="001023A9" w:rsidRDefault="00000000" w:rsidP="004F31D5">
            <w:pPr>
              <w:ind w:firstLineChars="0" w:firstLine="0"/>
              <w:jc w:val="center"/>
              <w:rPr>
                <w:color w:val="000000" w:themeColor="text1"/>
              </w:rPr>
            </w:pPr>
            <w:r w:rsidRPr="001023A9">
              <w:rPr>
                <w:color w:val="000000" w:themeColor="text1"/>
                <w:sz w:val="18"/>
              </w:rPr>
              <w:t>文件存储和共享方便</w:t>
            </w:r>
          </w:p>
        </w:tc>
        <w:tc>
          <w:tcPr>
            <w:tcW w:w="2520" w:type="dxa"/>
            <w:vAlign w:val="center"/>
          </w:tcPr>
          <w:p w:rsidR="00620253" w:rsidRPr="001023A9" w:rsidRDefault="00000000" w:rsidP="004F31D5">
            <w:pPr>
              <w:ind w:firstLineChars="0" w:firstLine="0"/>
              <w:rPr>
                <w:color w:val="000000" w:themeColor="text1"/>
                <w:lang w:eastAsia="zh-CN"/>
              </w:rPr>
            </w:pPr>
            <w:r w:rsidRPr="001023A9">
              <w:rPr>
                <w:color w:val="000000" w:themeColor="text1"/>
                <w:sz w:val="18"/>
                <w:lang w:eastAsia="zh-CN"/>
              </w:rPr>
              <w:t>难判断资料质量、版本和复用价值</w:t>
            </w:r>
          </w:p>
        </w:tc>
        <w:tc>
          <w:tcPr>
            <w:tcW w:w="2880" w:type="dxa"/>
            <w:vAlign w:val="center"/>
          </w:tcPr>
          <w:p w:rsidR="00620253" w:rsidRPr="001023A9" w:rsidRDefault="00000000" w:rsidP="004F31D5">
            <w:pPr>
              <w:ind w:firstLineChars="0" w:firstLine="0"/>
              <w:rPr>
                <w:color w:val="000000" w:themeColor="text1"/>
                <w:lang w:eastAsia="zh-CN"/>
              </w:rPr>
            </w:pPr>
            <w:r w:rsidRPr="001023A9">
              <w:rPr>
                <w:color w:val="000000" w:themeColor="text1"/>
                <w:sz w:val="18"/>
                <w:lang w:eastAsia="zh-CN"/>
              </w:rPr>
              <w:t>将附件与知识元数据、分类标签和审核状态绑定</w:t>
            </w:r>
          </w:p>
        </w:tc>
      </w:tr>
      <w:tr w:rsidR="001023A9" w:rsidRPr="001023A9">
        <w:trPr>
          <w:jc w:val="center"/>
        </w:trPr>
        <w:tc>
          <w:tcPr>
            <w:tcW w:w="1728" w:type="dxa"/>
            <w:vAlign w:val="center"/>
          </w:tcPr>
          <w:p w:rsidR="00620253" w:rsidRPr="001023A9" w:rsidRDefault="00000000" w:rsidP="004F31D5">
            <w:pPr>
              <w:ind w:firstLineChars="0" w:firstLine="0"/>
              <w:jc w:val="center"/>
              <w:rPr>
                <w:color w:val="000000" w:themeColor="text1"/>
              </w:rPr>
            </w:pPr>
            <w:r w:rsidRPr="001023A9">
              <w:rPr>
                <w:color w:val="000000" w:themeColor="text1"/>
                <w:sz w:val="18"/>
              </w:rPr>
              <w:t>Excel/</w:t>
            </w:r>
            <w:proofErr w:type="spellStart"/>
            <w:r w:rsidRPr="001023A9">
              <w:rPr>
                <w:color w:val="000000" w:themeColor="text1"/>
                <w:sz w:val="18"/>
              </w:rPr>
              <w:t>人工台账</w:t>
            </w:r>
            <w:proofErr w:type="spellEnd"/>
          </w:p>
        </w:tc>
        <w:tc>
          <w:tcPr>
            <w:tcW w:w="1800" w:type="dxa"/>
            <w:vAlign w:val="center"/>
          </w:tcPr>
          <w:p w:rsidR="00620253" w:rsidRPr="001023A9" w:rsidRDefault="00000000" w:rsidP="004F31D5">
            <w:pPr>
              <w:ind w:firstLineChars="0" w:firstLine="0"/>
              <w:jc w:val="center"/>
              <w:rPr>
                <w:color w:val="000000" w:themeColor="text1"/>
              </w:rPr>
            </w:pPr>
            <w:r w:rsidRPr="001023A9">
              <w:rPr>
                <w:color w:val="000000" w:themeColor="text1"/>
                <w:sz w:val="18"/>
              </w:rPr>
              <w:t>共享表格、清单</w:t>
            </w:r>
          </w:p>
        </w:tc>
        <w:tc>
          <w:tcPr>
            <w:tcW w:w="2520" w:type="dxa"/>
            <w:vAlign w:val="center"/>
          </w:tcPr>
          <w:p w:rsidR="00620253" w:rsidRPr="001023A9" w:rsidRDefault="00000000" w:rsidP="004F31D5">
            <w:pPr>
              <w:ind w:firstLineChars="0" w:firstLine="0"/>
              <w:jc w:val="center"/>
              <w:rPr>
                <w:color w:val="000000" w:themeColor="text1"/>
                <w:lang w:eastAsia="zh-CN"/>
              </w:rPr>
            </w:pPr>
            <w:r w:rsidRPr="001023A9">
              <w:rPr>
                <w:color w:val="000000" w:themeColor="text1"/>
                <w:sz w:val="18"/>
                <w:lang w:eastAsia="zh-CN"/>
              </w:rPr>
              <w:t>初期成本低，上手简单</w:t>
            </w:r>
          </w:p>
        </w:tc>
        <w:tc>
          <w:tcPr>
            <w:tcW w:w="2520" w:type="dxa"/>
            <w:vAlign w:val="center"/>
          </w:tcPr>
          <w:p w:rsidR="00620253" w:rsidRPr="001023A9" w:rsidRDefault="00000000" w:rsidP="004F31D5">
            <w:pPr>
              <w:ind w:firstLineChars="0" w:firstLine="0"/>
              <w:rPr>
                <w:color w:val="000000" w:themeColor="text1"/>
                <w:lang w:eastAsia="zh-CN"/>
              </w:rPr>
            </w:pPr>
            <w:r w:rsidRPr="001023A9">
              <w:rPr>
                <w:color w:val="000000" w:themeColor="text1"/>
                <w:sz w:val="18"/>
                <w:lang w:eastAsia="zh-CN"/>
              </w:rPr>
              <w:t>检索弱、追踪难、统计难，长期维护成本高</w:t>
            </w:r>
          </w:p>
        </w:tc>
        <w:tc>
          <w:tcPr>
            <w:tcW w:w="2880" w:type="dxa"/>
            <w:vAlign w:val="center"/>
          </w:tcPr>
          <w:p w:rsidR="00620253" w:rsidRPr="001023A9" w:rsidRDefault="00000000" w:rsidP="004F31D5">
            <w:pPr>
              <w:ind w:firstLineChars="0" w:firstLine="0"/>
              <w:rPr>
                <w:color w:val="000000" w:themeColor="text1"/>
                <w:lang w:eastAsia="zh-CN"/>
              </w:rPr>
            </w:pPr>
            <w:r w:rsidRPr="001023A9">
              <w:rPr>
                <w:color w:val="000000" w:themeColor="text1"/>
                <w:sz w:val="18"/>
                <w:lang w:eastAsia="zh-CN"/>
              </w:rPr>
              <w:t>用流程化系统替代人工台账，沉淀可统计数据</w:t>
            </w:r>
          </w:p>
        </w:tc>
      </w:tr>
    </w:tbl>
    <w:p w:rsidR="00620253" w:rsidRPr="001023A9" w:rsidRDefault="00620253" w:rsidP="004F31D5">
      <w:pPr>
        <w:ind w:firstLineChars="0" w:firstLine="0"/>
        <w:rPr>
          <w:color w:val="000000" w:themeColor="text1"/>
          <w:lang w:eastAsia="zh-CN"/>
        </w:rPr>
      </w:pPr>
    </w:p>
    <w:p w:rsidR="00620253" w:rsidRPr="001023A9" w:rsidRDefault="00000000" w:rsidP="001023A9">
      <w:pPr>
        <w:pStyle w:val="21"/>
        <w:spacing w:before="0" w:after="0"/>
        <w:ind w:firstLine="540"/>
        <w:rPr>
          <w:rFonts w:ascii="Times New Roman" w:eastAsia="宋体" w:hAnsi="Times New Roman"/>
          <w:color w:val="000000" w:themeColor="text1"/>
        </w:rPr>
      </w:pPr>
      <w:r w:rsidRPr="001023A9">
        <w:rPr>
          <w:rFonts w:ascii="Times New Roman" w:eastAsia="宋体" w:hAnsi="Times New Roman"/>
          <w:b w:val="0"/>
          <w:color w:val="000000" w:themeColor="text1"/>
        </w:rPr>
        <w:t xml:space="preserve">3.2 </w:t>
      </w:r>
      <w:proofErr w:type="spellStart"/>
      <w:r w:rsidRPr="001023A9">
        <w:rPr>
          <w:rFonts w:ascii="Times New Roman" w:eastAsia="宋体" w:hAnsi="Times New Roman"/>
          <w:b w:val="0"/>
          <w:color w:val="000000" w:themeColor="text1"/>
        </w:rPr>
        <w:t>技术可行性</w:t>
      </w:r>
      <w:proofErr w:type="spellEnd"/>
    </w:p>
    <w:p w:rsidR="00620253" w:rsidRPr="001023A9" w:rsidRDefault="00000000" w:rsidP="001023A9">
      <w:pPr>
        <w:ind w:firstLine="480"/>
        <w:rPr>
          <w:color w:val="000000" w:themeColor="text1"/>
          <w:lang w:eastAsia="zh-CN"/>
        </w:rPr>
      </w:pPr>
      <w:r w:rsidRPr="001023A9">
        <w:rPr>
          <w:color w:val="000000" w:themeColor="text1"/>
        </w:rPr>
        <w:t>系统最终采用</w:t>
      </w:r>
      <w:r w:rsidRPr="001023A9">
        <w:rPr>
          <w:color w:val="000000" w:themeColor="text1"/>
        </w:rPr>
        <w:t xml:space="preserve"> React + Vite</w:t>
      </w:r>
      <w:r w:rsidRPr="001023A9">
        <w:rPr>
          <w:color w:val="000000" w:themeColor="text1"/>
        </w:rPr>
        <w:t>、</w:t>
      </w:r>
      <w:r w:rsidRPr="001023A9">
        <w:rPr>
          <w:color w:val="000000" w:themeColor="text1"/>
        </w:rPr>
        <w:t>Node.js + Express</w:t>
      </w:r>
      <w:r w:rsidRPr="001023A9">
        <w:rPr>
          <w:color w:val="000000" w:themeColor="text1"/>
        </w:rPr>
        <w:t>、</w:t>
      </w:r>
      <w:r w:rsidRPr="001023A9">
        <w:rPr>
          <w:color w:val="000000" w:themeColor="text1"/>
        </w:rPr>
        <w:t>MongoDB + Mongoose</w:t>
      </w:r>
      <w:r w:rsidRPr="001023A9">
        <w:rPr>
          <w:color w:val="000000" w:themeColor="text1"/>
        </w:rPr>
        <w:t>、</w:t>
      </w:r>
      <w:r w:rsidRPr="001023A9">
        <w:rPr>
          <w:color w:val="000000" w:themeColor="text1"/>
        </w:rPr>
        <w:t>JWT</w:t>
      </w:r>
      <w:r w:rsidRPr="001023A9">
        <w:rPr>
          <w:color w:val="000000" w:themeColor="text1"/>
        </w:rPr>
        <w:t>、</w:t>
      </w:r>
      <w:r w:rsidRPr="001023A9">
        <w:rPr>
          <w:color w:val="000000" w:themeColor="text1"/>
        </w:rPr>
        <w:t xml:space="preserve">multer </w:t>
      </w:r>
      <w:r w:rsidRPr="001023A9">
        <w:rPr>
          <w:color w:val="000000" w:themeColor="text1"/>
        </w:rPr>
        <w:t>和</w:t>
      </w:r>
      <w:r w:rsidRPr="001023A9">
        <w:rPr>
          <w:color w:val="000000" w:themeColor="text1"/>
        </w:rPr>
        <w:t xml:space="preserve"> Docker Compose </w:t>
      </w:r>
      <w:proofErr w:type="spellStart"/>
      <w:r w:rsidRPr="001023A9">
        <w:rPr>
          <w:color w:val="000000" w:themeColor="text1"/>
        </w:rPr>
        <w:t>的技术组合。这一组合开源、轻量、部署可复现，适合课程项目和中小团队协作。</w:t>
      </w:r>
      <w:r w:rsidRPr="001023A9">
        <w:rPr>
          <w:color w:val="000000" w:themeColor="text1"/>
          <w:lang w:eastAsia="zh-CN"/>
        </w:rPr>
        <w:t>React</w:t>
      </w:r>
      <w:proofErr w:type="spellEnd"/>
      <w:r w:rsidRPr="001023A9">
        <w:rPr>
          <w:color w:val="000000" w:themeColor="text1"/>
          <w:lang w:eastAsia="zh-CN"/>
        </w:rPr>
        <w:t xml:space="preserve"> </w:t>
      </w:r>
      <w:r w:rsidRPr="001023A9">
        <w:rPr>
          <w:color w:val="000000" w:themeColor="text1"/>
          <w:lang w:eastAsia="zh-CN"/>
        </w:rPr>
        <w:t>负责组件化页面和交互，</w:t>
      </w:r>
      <w:r w:rsidRPr="001023A9">
        <w:rPr>
          <w:color w:val="000000" w:themeColor="text1"/>
          <w:lang w:eastAsia="zh-CN"/>
        </w:rPr>
        <w:t xml:space="preserve">Express </w:t>
      </w:r>
      <w:r w:rsidRPr="001023A9">
        <w:rPr>
          <w:color w:val="000000" w:themeColor="text1"/>
          <w:lang w:eastAsia="zh-CN"/>
        </w:rPr>
        <w:t>负责后端</w:t>
      </w:r>
      <w:r w:rsidRPr="001023A9">
        <w:rPr>
          <w:color w:val="000000" w:themeColor="text1"/>
          <w:lang w:eastAsia="zh-CN"/>
        </w:rPr>
        <w:t xml:space="preserve"> API </w:t>
      </w:r>
      <w:r w:rsidRPr="001023A9">
        <w:rPr>
          <w:color w:val="000000" w:themeColor="text1"/>
          <w:lang w:eastAsia="zh-CN"/>
        </w:rPr>
        <w:t>和业务逻辑，</w:t>
      </w:r>
      <w:r w:rsidRPr="001023A9">
        <w:rPr>
          <w:color w:val="000000" w:themeColor="text1"/>
          <w:lang w:eastAsia="zh-CN"/>
        </w:rPr>
        <w:t xml:space="preserve">MongoDB </w:t>
      </w:r>
      <w:r w:rsidRPr="001023A9">
        <w:rPr>
          <w:color w:val="000000" w:themeColor="text1"/>
          <w:lang w:eastAsia="zh-CN"/>
        </w:rPr>
        <w:t>适合存储结构灵活的知识文档，</w:t>
      </w:r>
      <w:r w:rsidRPr="001023A9">
        <w:rPr>
          <w:color w:val="000000" w:themeColor="text1"/>
          <w:lang w:eastAsia="zh-CN"/>
        </w:rPr>
        <w:t xml:space="preserve">Docker Compose </w:t>
      </w:r>
      <w:r w:rsidRPr="001023A9">
        <w:rPr>
          <w:color w:val="000000" w:themeColor="text1"/>
          <w:lang w:eastAsia="zh-CN"/>
        </w:rPr>
        <w:t>能统一前端、后端和数据库运行环境。</w:t>
      </w:r>
    </w:p>
    <w:p w:rsidR="00620253" w:rsidRPr="001023A9" w:rsidRDefault="00000000" w:rsidP="001023A9">
      <w:pPr>
        <w:ind w:firstLine="480"/>
        <w:rPr>
          <w:color w:val="000000" w:themeColor="text1"/>
          <w:lang w:eastAsia="zh-CN"/>
        </w:rPr>
      </w:pPr>
      <w:r w:rsidRPr="001023A9">
        <w:rPr>
          <w:color w:val="000000" w:themeColor="text1"/>
          <w:lang w:eastAsia="zh-CN"/>
        </w:rPr>
        <w:lastRenderedPageBreak/>
        <w:t>从最终实现看，系统已经具备前端页面、后端接口、数据库模型、</w:t>
      </w:r>
      <w:r w:rsidRPr="001023A9">
        <w:rPr>
          <w:color w:val="000000" w:themeColor="text1"/>
          <w:lang w:eastAsia="zh-CN"/>
        </w:rPr>
        <w:t xml:space="preserve">seed </w:t>
      </w:r>
      <w:r w:rsidRPr="001023A9">
        <w:rPr>
          <w:color w:val="000000" w:themeColor="text1"/>
          <w:lang w:eastAsia="zh-CN"/>
        </w:rPr>
        <w:t>演示数据、附件上传、</w:t>
      </w:r>
      <w:r w:rsidRPr="001023A9">
        <w:rPr>
          <w:color w:val="000000" w:themeColor="text1"/>
          <w:lang w:eastAsia="zh-CN"/>
        </w:rPr>
        <w:t xml:space="preserve">Word </w:t>
      </w:r>
      <w:r w:rsidRPr="001023A9">
        <w:rPr>
          <w:color w:val="000000" w:themeColor="text1"/>
          <w:lang w:eastAsia="zh-CN"/>
        </w:rPr>
        <w:t>预览和自动化测试，能够支撑完整课堂演示。因此，在课程</w:t>
      </w:r>
      <w:r w:rsidRPr="001023A9">
        <w:rPr>
          <w:color w:val="000000" w:themeColor="text1"/>
          <w:lang w:eastAsia="zh-CN"/>
        </w:rPr>
        <w:t xml:space="preserve"> Demo </w:t>
      </w:r>
      <w:r w:rsidRPr="001023A9">
        <w:rPr>
          <w:color w:val="000000" w:themeColor="text1"/>
          <w:lang w:eastAsia="zh-CN"/>
        </w:rPr>
        <w:t>和可运行原型层面，技术方案具有可行性。</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3.3 </w:t>
      </w:r>
      <w:r w:rsidRPr="001023A9">
        <w:rPr>
          <w:rFonts w:ascii="Times New Roman" w:eastAsia="宋体" w:hAnsi="Times New Roman"/>
          <w:b w:val="0"/>
          <w:color w:val="000000" w:themeColor="text1"/>
          <w:lang w:eastAsia="zh-CN"/>
        </w:rPr>
        <w:t>经济可行性与成本收益测算</w:t>
      </w:r>
    </w:p>
    <w:p w:rsidR="00620253" w:rsidRPr="001023A9" w:rsidRDefault="00000000" w:rsidP="001023A9">
      <w:pPr>
        <w:ind w:firstLine="480"/>
        <w:rPr>
          <w:color w:val="000000" w:themeColor="text1"/>
          <w:lang w:eastAsia="zh-CN"/>
        </w:rPr>
      </w:pPr>
      <w:r w:rsidRPr="001023A9">
        <w:rPr>
          <w:color w:val="000000" w:themeColor="text1"/>
          <w:lang w:eastAsia="zh-CN"/>
        </w:rPr>
        <w:t>系统成本可以拆分为一次性建设成本和年度运营成本。一次性建设成本包括需求调研、产品设计、开发、测试、部署、历史资料整理和用户培训；年度运营成本包括服务器、存储、备份、安全防护、功能迭代、客服支持和知识治理支持。</w:t>
      </w:r>
    </w:p>
    <w:p w:rsidR="00620253" w:rsidRPr="001023A9" w:rsidRDefault="00000000" w:rsidP="001023A9">
      <w:pPr>
        <w:ind w:firstLine="482"/>
        <w:jc w:val="center"/>
        <w:rPr>
          <w:color w:val="000000" w:themeColor="text1"/>
          <w:lang w:eastAsia="zh-CN"/>
        </w:rPr>
      </w:pPr>
      <w:r w:rsidRPr="001023A9">
        <w:rPr>
          <w:b/>
          <w:color w:val="000000" w:themeColor="text1"/>
          <w:lang w:eastAsia="zh-CN"/>
        </w:rPr>
        <w:t>系统总成本</w:t>
      </w:r>
      <w:r w:rsidRPr="001023A9">
        <w:rPr>
          <w:b/>
          <w:color w:val="000000" w:themeColor="text1"/>
          <w:lang w:eastAsia="zh-CN"/>
        </w:rPr>
        <w:t xml:space="preserve"> = </w:t>
      </w:r>
      <w:r w:rsidRPr="001023A9">
        <w:rPr>
          <w:b/>
          <w:color w:val="000000" w:themeColor="text1"/>
          <w:lang w:eastAsia="zh-CN"/>
        </w:rPr>
        <w:t>一次性建设成本</w:t>
      </w:r>
      <w:r w:rsidRPr="001023A9">
        <w:rPr>
          <w:b/>
          <w:color w:val="000000" w:themeColor="text1"/>
          <w:lang w:eastAsia="zh-CN"/>
        </w:rPr>
        <w:t xml:space="preserve"> + </w:t>
      </w:r>
      <w:r w:rsidRPr="001023A9">
        <w:rPr>
          <w:b/>
          <w:color w:val="000000" w:themeColor="text1"/>
          <w:lang w:eastAsia="zh-CN"/>
        </w:rPr>
        <w:t>年度运营成本</w:t>
      </w:r>
    </w:p>
    <w:p w:rsidR="00620253" w:rsidRPr="001023A9" w:rsidRDefault="00000000" w:rsidP="001023A9">
      <w:pPr>
        <w:ind w:firstLine="480"/>
        <w:rPr>
          <w:color w:val="000000" w:themeColor="text1"/>
          <w:lang w:eastAsia="zh-CN"/>
        </w:rPr>
      </w:pPr>
      <w:r w:rsidRPr="001023A9">
        <w:rPr>
          <w:color w:val="000000" w:themeColor="text1"/>
          <w:lang w:eastAsia="zh-CN"/>
        </w:rPr>
        <w:t>客户收益主要来自管理成本节省，包括减少查找资料时间、降低新人培训成本、减少重复解决问题和降低人员流动造成的知识流失风险。</w:t>
      </w:r>
    </w:p>
    <w:p w:rsidR="00620253" w:rsidRPr="001023A9" w:rsidRDefault="00000000" w:rsidP="001023A9">
      <w:pPr>
        <w:ind w:firstLine="482"/>
        <w:jc w:val="center"/>
        <w:rPr>
          <w:color w:val="000000" w:themeColor="text1"/>
          <w:lang w:eastAsia="zh-CN"/>
        </w:rPr>
      </w:pPr>
      <w:r w:rsidRPr="001023A9">
        <w:rPr>
          <w:b/>
          <w:color w:val="000000" w:themeColor="text1"/>
          <w:lang w:eastAsia="zh-CN"/>
        </w:rPr>
        <w:t>节省查找时间成本</w:t>
      </w:r>
      <w:r w:rsidRPr="001023A9">
        <w:rPr>
          <w:b/>
          <w:color w:val="000000" w:themeColor="text1"/>
          <w:lang w:eastAsia="zh-CN"/>
        </w:rPr>
        <w:t xml:space="preserve"> = </w:t>
      </w:r>
      <w:r w:rsidRPr="001023A9">
        <w:rPr>
          <w:b/>
          <w:color w:val="000000" w:themeColor="text1"/>
          <w:lang w:eastAsia="zh-CN"/>
        </w:rPr>
        <w:t>员工人数</w:t>
      </w:r>
      <w:r w:rsidRPr="001023A9">
        <w:rPr>
          <w:b/>
          <w:color w:val="000000" w:themeColor="text1"/>
          <w:lang w:eastAsia="zh-CN"/>
        </w:rPr>
        <w:t xml:space="preserve"> × </w:t>
      </w:r>
      <w:r w:rsidRPr="001023A9">
        <w:rPr>
          <w:b/>
          <w:color w:val="000000" w:themeColor="text1"/>
          <w:lang w:eastAsia="zh-CN"/>
        </w:rPr>
        <w:t>每人每周节省时间</w:t>
      </w:r>
      <w:r w:rsidRPr="001023A9">
        <w:rPr>
          <w:b/>
          <w:color w:val="000000" w:themeColor="text1"/>
          <w:lang w:eastAsia="zh-CN"/>
        </w:rPr>
        <w:t xml:space="preserve"> × </w:t>
      </w:r>
      <w:r w:rsidRPr="001023A9">
        <w:rPr>
          <w:b/>
          <w:color w:val="000000" w:themeColor="text1"/>
          <w:lang w:eastAsia="zh-CN"/>
        </w:rPr>
        <w:t>年工作周数</w:t>
      </w:r>
      <w:r w:rsidRPr="001023A9">
        <w:rPr>
          <w:b/>
          <w:color w:val="000000" w:themeColor="text1"/>
          <w:lang w:eastAsia="zh-CN"/>
        </w:rPr>
        <w:t xml:space="preserve"> × </w:t>
      </w:r>
      <w:r w:rsidRPr="001023A9">
        <w:rPr>
          <w:b/>
          <w:color w:val="000000" w:themeColor="text1"/>
          <w:lang w:eastAsia="zh-CN"/>
        </w:rPr>
        <w:t>平均小时人力成本</w:t>
      </w:r>
    </w:p>
    <w:p w:rsidR="00620253" w:rsidRPr="001023A9" w:rsidRDefault="00000000" w:rsidP="001023A9">
      <w:pPr>
        <w:ind w:firstLine="480"/>
        <w:rPr>
          <w:color w:val="000000" w:themeColor="text1"/>
          <w:lang w:eastAsia="zh-CN"/>
        </w:rPr>
      </w:pPr>
      <w:r w:rsidRPr="001023A9">
        <w:rPr>
          <w:color w:val="000000" w:themeColor="text1"/>
          <w:lang w:eastAsia="zh-CN"/>
        </w:rPr>
        <w:t>平台方的收益平衡可表达为：</w:t>
      </w:r>
    </w:p>
    <w:p w:rsidR="00620253" w:rsidRPr="001023A9" w:rsidRDefault="00000000" w:rsidP="001023A9">
      <w:pPr>
        <w:ind w:firstLine="482"/>
        <w:jc w:val="center"/>
        <w:rPr>
          <w:color w:val="000000" w:themeColor="text1"/>
          <w:lang w:eastAsia="zh-CN"/>
        </w:rPr>
      </w:pPr>
      <w:r w:rsidRPr="001023A9">
        <w:rPr>
          <w:b/>
          <w:color w:val="000000" w:themeColor="text1"/>
          <w:lang w:eastAsia="zh-CN"/>
        </w:rPr>
        <w:t>付费客户数</w:t>
      </w:r>
      <w:r w:rsidRPr="001023A9">
        <w:rPr>
          <w:b/>
          <w:color w:val="000000" w:themeColor="text1"/>
          <w:lang w:eastAsia="zh-CN"/>
        </w:rPr>
        <w:t xml:space="preserve"> × </w:t>
      </w:r>
      <w:r w:rsidRPr="001023A9">
        <w:rPr>
          <w:b/>
          <w:color w:val="000000" w:themeColor="text1"/>
          <w:lang w:eastAsia="zh-CN"/>
        </w:rPr>
        <w:t>单客户边际收益</w:t>
      </w:r>
      <w:r w:rsidRPr="001023A9">
        <w:rPr>
          <w:b/>
          <w:color w:val="000000" w:themeColor="text1"/>
          <w:lang w:eastAsia="zh-CN"/>
        </w:rPr>
        <w:t xml:space="preserve"> &gt; </w:t>
      </w:r>
      <w:r w:rsidRPr="001023A9">
        <w:rPr>
          <w:b/>
          <w:color w:val="000000" w:themeColor="text1"/>
          <w:lang w:eastAsia="zh-CN"/>
        </w:rPr>
        <w:t>年度固定运营成本</w:t>
      </w:r>
    </w:p>
    <w:p w:rsidR="00620253" w:rsidRPr="001023A9" w:rsidRDefault="00000000" w:rsidP="001023A9">
      <w:pPr>
        <w:ind w:firstLine="480"/>
        <w:rPr>
          <w:color w:val="000000" w:themeColor="text1"/>
          <w:lang w:eastAsia="zh-CN"/>
        </w:rPr>
      </w:pPr>
      <w:r w:rsidRPr="001023A9">
        <w:rPr>
          <w:color w:val="000000" w:themeColor="text1"/>
          <w:lang w:eastAsia="zh-CN"/>
        </w:rPr>
        <w:t>其中，单客户边际收益</w:t>
      </w:r>
      <w:r w:rsidRPr="001023A9">
        <w:rPr>
          <w:color w:val="000000" w:themeColor="text1"/>
          <w:lang w:eastAsia="zh-CN"/>
        </w:rPr>
        <w:t xml:space="preserve"> = </w:t>
      </w:r>
      <w:r w:rsidRPr="001023A9">
        <w:rPr>
          <w:color w:val="000000" w:themeColor="text1"/>
          <w:lang w:eastAsia="zh-CN"/>
        </w:rPr>
        <w:t>订阅收入</w:t>
      </w:r>
      <w:r w:rsidRPr="001023A9">
        <w:rPr>
          <w:color w:val="000000" w:themeColor="text1"/>
          <w:lang w:eastAsia="zh-CN"/>
        </w:rPr>
        <w:t xml:space="preserve"> + </w:t>
      </w:r>
      <w:r w:rsidRPr="001023A9">
        <w:rPr>
          <w:color w:val="000000" w:themeColor="text1"/>
          <w:lang w:eastAsia="zh-CN"/>
        </w:rPr>
        <w:t>增值服务收入</w:t>
      </w:r>
      <w:r w:rsidRPr="001023A9">
        <w:rPr>
          <w:color w:val="000000" w:themeColor="text1"/>
          <w:lang w:eastAsia="zh-CN"/>
        </w:rPr>
        <w:t xml:space="preserve"> - </w:t>
      </w:r>
      <w:r w:rsidRPr="001023A9">
        <w:rPr>
          <w:color w:val="000000" w:themeColor="text1"/>
          <w:lang w:eastAsia="zh-CN"/>
        </w:rPr>
        <w:t>单客户交付维护成本。具体金额参数需要结合目标客户规模、部署方式、云资源费用和服务模式进一步测算。</w:t>
      </w:r>
      <w:r w:rsidRPr="001023A9">
        <w:rPr>
          <w:b/>
          <w:color w:val="000000" w:themeColor="text1"/>
          <w:lang w:eastAsia="zh-CN"/>
        </w:rPr>
        <w:t>【需人工确认：成本收益测算中的员工人数、平均小时人力成本、每周节省时间、云服务器费用、付费转化率和订阅价格等参数。】</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3.4 </w:t>
      </w:r>
      <w:r w:rsidRPr="001023A9">
        <w:rPr>
          <w:rFonts w:ascii="Times New Roman" w:eastAsia="宋体" w:hAnsi="Times New Roman"/>
          <w:b w:val="0"/>
          <w:color w:val="000000" w:themeColor="text1"/>
          <w:lang w:eastAsia="zh-CN"/>
        </w:rPr>
        <w:t>管理可行性</w:t>
      </w:r>
    </w:p>
    <w:p w:rsidR="00620253" w:rsidRPr="001023A9" w:rsidRDefault="00000000" w:rsidP="001023A9">
      <w:pPr>
        <w:ind w:firstLine="480"/>
        <w:rPr>
          <w:color w:val="000000" w:themeColor="text1"/>
          <w:lang w:eastAsia="zh-CN"/>
        </w:rPr>
      </w:pPr>
      <w:r w:rsidRPr="001023A9">
        <w:rPr>
          <w:color w:val="000000" w:themeColor="text1"/>
          <w:lang w:eastAsia="zh-CN"/>
        </w:rPr>
        <w:t>系统角色和责任边界清晰。普通员工负责知识贡献与复用，部门知识管理员负责本部门知识质量控制，系统管理员负责账号、部门和系统运行维护，决策者负责查看知识治理数据。这种组织分工符合企业管理实践，也便于从单个部门试点开始逐步推广。</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3.5 </w:t>
      </w:r>
      <w:r w:rsidRPr="001023A9">
        <w:rPr>
          <w:rFonts w:ascii="Times New Roman" w:eastAsia="宋体" w:hAnsi="Times New Roman"/>
          <w:b w:val="0"/>
          <w:color w:val="000000" w:themeColor="text1"/>
          <w:lang w:eastAsia="zh-CN"/>
        </w:rPr>
        <w:t>风险与应对</w:t>
      </w:r>
    </w:p>
    <w:p w:rsidR="00620253" w:rsidRPr="001023A9" w:rsidRDefault="00000000" w:rsidP="001023A9">
      <w:pPr>
        <w:ind w:firstLine="480"/>
        <w:rPr>
          <w:color w:val="000000" w:themeColor="text1"/>
          <w:lang w:eastAsia="zh-CN"/>
        </w:rPr>
      </w:pPr>
      <w:r w:rsidRPr="001023A9">
        <w:rPr>
          <w:color w:val="000000" w:themeColor="text1"/>
          <w:lang w:eastAsia="zh-CN"/>
        </w:rPr>
        <w:t>系统实施风险主要包括员工录入积极性不足、知识质量参差、权限配置错误、附件规模增长和统计口径调整。当前系统通过模板、推荐标签、审核流程、访问级别、角色权限和统计看板降低这些风险。若进入生产环境，还需要进一步补充对象存储、定期备份、审计日志、统一身份认证和更完善的安全策略。</w:t>
      </w:r>
    </w:p>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lastRenderedPageBreak/>
        <w:t>四、设计概述</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4.1 </w:t>
      </w:r>
      <w:r w:rsidRPr="001023A9">
        <w:rPr>
          <w:rFonts w:ascii="Times New Roman" w:eastAsia="宋体" w:hAnsi="Times New Roman"/>
          <w:b w:val="0"/>
          <w:color w:val="000000" w:themeColor="text1"/>
          <w:lang w:eastAsia="zh-CN"/>
        </w:rPr>
        <w:t>系统设计目标</w:t>
      </w:r>
    </w:p>
    <w:p w:rsidR="00620253" w:rsidRPr="001023A9" w:rsidRDefault="00000000" w:rsidP="001023A9">
      <w:pPr>
        <w:ind w:firstLine="480"/>
        <w:rPr>
          <w:color w:val="000000" w:themeColor="text1"/>
          <w:lang w:eastAsia="zh-CN"/>
        </w:rPr>
      </w:pPr>
      <w:r w:rsidRPr="001023A9">
        <w:rPr>
          <w:color w:val="000000" w:themeColor="text1"/>
          <w:lang w:eastAsia="zh-CN"/>
        </w:rPr>
        <w:t xml:space="preserve">K-Insight </w:t>
      </w:r>
      <w:r w:rsidRPr="001023A9">
        <w:rPr>
          <w:color w:val="000000" w:themeColor="text1"/>
          <w:lang w:eastAsia="zh-CN"/>
        </w:rPr>
        <w:t>的设计目标是提供统一、轻量、可运行的知识管理平台，使组织内部知识能够被结构化采集、分类审核、统一检索、共享反馈和统计分析。系统强调知识管理闭环，而不是简单存储文件；强调组织角色协同，而不是个人文档堆积；强调行为数据沉淀，而不是静态资料展示。</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4.2 </w:t>
      </w:r>
      <w:r w:rsidRPr="001023A9">
        <w:rPr>
          <w:rFonts w:ascii="Times New Roman" w:eastAsia="宋体" w:hAnsi="Times New Roman"/>
          <w:b w:val="0"/>
          <w:color w:val="000000" w:themeColor="text1"/>
          <w:lang w:eastAsia="zh-CN"/>
        </w:rPr>
        <w:t>系统设计策略</w:t>
      </w:r>
    </w:p>
    <w:p w:rsidR="00620253" w:rsidRPr="001023A9" w:rsidRDefault="00000000" w:rsidP="001023A9">
      <w:pPr>
        <w:ind w:firstLine="480"/>
        <w:rPr>
          <w:color w:val="000000" w:themeColor="text1"/>
          <w:lang w:eastAsia="zh-CN"/>
        </w:rPr>
      </w:pPr>
      <w:r w:rsidRPr="001023A9">
        <w:rPr>
          <w:color w:val="000000" w:themeColor="text1"/>
          <w:lang w:eastAsia="zh-CN"/>
        </w:rPr>
        <w:t>系统采用</w:t>
      </w:r>
      <w:r w:rsidRPr="001023A9">
        <w:rPr>
          <w:color w:val="000000" w:themeColor="text1"/>
          <w:lang w:eastAsia="zh-CN"/>
        </w:rPr>
        <w:t>“</w:t>
      </w:r>
      <w:r w:rsidRPr="001023A9">
        <w:rPr>
          <w:color w:val="000000" w:themeColor="text1"/>
          <w:lang w:eastAsia="zh-CN"/>
        </w:rPr>
        <w:t>前后端分离</w:t>
      </w:r>
      <w:r w:rsidRPr="001023A9">
        <w:rPr>
          <w:color w:val="000000" w:themeColor="text1"/>
          <w:lang w:eastAsia="zh-CN"/>
        </w:rPr>
        <w:t xml:space="preserve"> + </w:t>
      </w:r>
      <w:r w:rsidRPr="001023A9">
        <w:rPr>
          <w:color w:val="000000" w:themeColor="text1"/>
          <w:lang w:eastAsia="zh-CN"/>
        </w:rPr>
        <w:t>文档数据库</w:t>
      </w:r>
      <w:r w:rsidRPr="001023A9">
        <w:rPr>
          <w:color w:val="000000" w:themeColor="text1"/>
          <w:lang w:eastAsia="zh-CN"/>
        </w:rPr>
        <w:t xml:space="preserve"> + </w:t>
      </w:r>
      <w:r w:rsidRPr="001023A9">
        <w:rPr>
          <w:color w:val="000000" w:themeColor="text1"/>
          <w:lang w:eastAsia="zh-CN"/>
        </w:rPr>
        <w:t>角色权限控制</w:t>
      </w:r>
      <w:r w:rsidRPr="001023A9">
        <w:rPr>
          <w:color w:val="000000" w:themeColor="text1"/>
          <w:lang w:eastAsia="zh-CN"/>
        </w:rPr>
        <w:t xml:space="preserve"> + Docker </w:t>
      </w:r>
      <w:r w:rsidRPr="001023A9">
        <w:rPr>
          <w:color w:val="000000" w:themeColor="text1"/>
          <w:lang w:eastAsia="zh-CN"/>
        </w:rPr>
        <w:t>化部署</w:t>
      </w:r>
      <w:r w:rsidRPr="001023A9">
        <w:rPr>
          <w:color w:val="000000" w:themeColor="text1"/>
          <w:lang w:eastAsia="zh-CN"/>
        </w:rPr>
        <w:t>”</w:t>
      </w:r>
      <w:r w:rsidRPr="001023A9">
        <w:rPr>
          <w:color w:val="000000" w:themeColor="text1"/>
          <w:lang w:eastAsia="zh-CN"/>
        </w:rPr>
        <w:t>的设计策略。前端以知识工作台形式组织页面，后端通过</w:t>
      </w:r>
      <w:r w:rsidRPr="001023A9">
        <w:rPr>
          <w:color w:val="000000" w:themeColor="text1"/>
          <w:lang w:eastAsia="zh-CN"/>
        </w:rPr>
        <w:t xml:space="preserve"> RESTful API </w:t>
      </w:r>
      <w:r w:rsidRPr="001023A9">
        <w:rPr>
          <w:color w:val="000000" w:themeColor="text1"/>
          <w:lang w:eastAsia="zh-CN"/>
        </w:rPr>
        <w:t>提供业务服务，</w:t>
      </w:r>
      <w:r w:rsidRPr="001023A9">
        <w:rPr>
          <w:color w:val="000000" w:themeColor="text1"/>
          <w:lang w:eastAsia="zh-CN"/>
        </w:rPr>
        <w:t xml:space="preserve">MongoDB </w:t>
      </w:r>
      <w:r w:rsidRPr="001023A9">
        <w:rPr>
          <w:color w:val="000000" w:themeColor="text1"/>
          <w:lang w:eastAsia="zh-CN"/>
        </w:rPr>
        <w:t>以文档模型存储知识条目和相关行为数据，</w:t>
      </w:r>
      <w:r w:rsidRPr="001023A9">
        <w:rPr>
          <w:color w:val="000000" w:themeColor="text1"/>
          <w:lang w:eastAsia="zh-CN"/>
        </w:rPr>
        <w:t xml:space="preserve">Docker Compose </w:t>
      </w:r>
      <w:r w:rsidRPr="001023A9">
        <w:rPr>
          <w:color w:val="000000" w:themeColor="text1"/>
          <w:lang w:eastAsia="zh-CN"/>
        </w:rPr>
        <w:t>将前端、后端和数据库组合为可一键启动的演示环境。</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4.3 </w:t>
      </w:r>
      <w:r w:rsidRPr="001023A9">
        <w:rPr>
          <w:rFonts w:ascii="Times New Roman" w:eastAsia="宋体" w:hAnsi="Times New Roman"/>
          <w:b w:val="0"/>
          <w:color w:val="000000" w:themeColor="text1"/>
          <w:lang w:eastAsia="zh-CN"/>
        </w:rPr>
        <w:t>系统用户与角色分工</w:t>
      </w:r>
    </w:p>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表</w:t>
      </w:r>
      <w:r w:rsidRPr="001023A9">
        <w:rPr>
          <w:b w:val="0"/>
          <w:color w:val="000000" w:themeColor="text1"/>
          <w:lang w:eastAsia="zh-CN"/>
        </w:rPr>
        <w:t xml:space="preserve"> 4-1 </w:t>
      </w:r>
      <w:r w:rsidRPr="001023A9">
        <w:rPr>
          <w:b w:val="0"/>
          <w:color w:val="000000" w:themeColor="text1"/>
          <w:lang w:eastAsia="zh-CN"/>
        </w:rPr>
        <w:t>系统角色与职责</w:t>
      </w:r>
    </w:p>
    <w:tbl>
      <w:tblPr>
        <w:tblStyle w:val="aff1"/>
        <w:tblW w:w="0" w:type="auto"/>
        <w:jc w:val="center"/>
        <w:tblLook w:val="04A0" w:firstRow="1" w:lastRow="0" w:firstColumn="1" w:lastColumn="0" w:noHBand="0" w:noVBand="1"/>
      </w:tblPr>
      <w:tblGrid>
        <w:gridCol w:w="1470"/>
        <w:gridCol w:w="1958"/>
        <w:gridCol w:w="3944"/>
        <w:gridCol w:w="2550"/>
      </w:tblGrid>
      <w:tr w:rsidR="001023A9" w:rsidRPr="004F31D5">
        <w:trPr>
          <w:jc w:val="center"/>
        </w:trPr>
        <w:tc>
          <w:tcPr>
            <w:tcW w:w="1728"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4F31D5">
              <w:rPr>
                <w:b w:val="0"/>
                <w:color w:val="000000" w:themeColor="text1"/>
              </w:rPr>
              <w:t>角色</w:t>
            </w:r>
            <w:proofErr w:type="spellEnd"/>
          </w:p>
        </w:tc>
        <w:tc>
          <w:tcPr>
            <w:tcW w:w="2016"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角色代码</w:t>
            </w:r>
          </w:p>
        </w:tc>
        <w:tc>
          <w:tcPr>
            <w:tcW w:w="4608"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主要职责</w:t>
            </w:r>
          </w:p>
        </w:tc>
        <w:tc>
          <w:tcPr>
            <w:tcW w:w="3024"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主要页面</w:t>
            </w:r>
          </w:p>
        </w:tc>
      </w:tr>
      <w:tr w:rsidR="001023A9" w:rsidRPr="004F31D5">
        <w:trPr>
          <w:jc w:val="center"/>
        </w:trPr>
        <w:tc>
          <w:tcPr>
            <w:tcW w:w="1728"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普通员工</w:t>
            </w:r>
            <w:proofErr w:type="spellEnd"/>
          </w:p>
        </w:tc>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employee</w:t>
            </w:r>
          </w:p>
        </w:tc>
        <w:tc>
          <w:tcPr>
            <w:tcW w:w="4608"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创建草稿、提交审核、检索阅读、收藏、评分评论</w:t>
            </w:r>
          </w:p>
        </w:tc>
        <w:tc>
          <w:tcPr>
            <w:tcW w:w="3024"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首页、知识库、新建知识、我的知识、我的收藏</w:t>
            </w:r>
          </w:p>
        </w:tc>
      </w:tr>
      <w:tr w:rsidR="001023A9" w:rsidRPr="004F31D5">
        <w:trPr>
          <w:jc w:val="center"/>
        </w:trPr>
        <w:tc>
          <w:tcPr>
            <w:tcW w:w="1728"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部门知识管理员</w:t>
            </w:r>
            <w:proofErr w:type="spellEnd"/>
          </w:p>
        </w:tc>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knowledge_manager</w:t>
            </w:r>
          </w:p>
        </w:tc>
        <w:tc>
          <w:tcPr>
            <w:tcW w:w="4608"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审核本部门知识、维护分类标签、查看部门统计、归档知识</w:t>
            </w:r>
          </w:p>
        </w:tc>
        <w:tc>
          <w:tcPr>
            <w:tcW w:w="3024"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待审核、审核详情、分类与标签、统计分析</w:t>
            </w:r>
          </w:p>
        </w:tc>
      </w:tr>
      <w:tr w:rsidR="001023A9" w:rsidRPr="004F31D5">
        <w:trPr>
          <w:jc w:val="center"/>
        </w:trPr>
        <w:tc>
          <w:tcPr>
            <w:tcW w:w="1728"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系统管理员</w:t>
            </w:r>
            <w:proofErr w:type="spellEnd"/>
          </w:p>
        </w:tc>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system_admin</w:t>
            </w:r>
          </w:p>
        </w:tc>
        <w:tc>
          <w:tcPr>
            <w:tcW w:w="4608"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维护用户、部门、系统运行状态和备份策略</w:t>
            </w:r>
          </w:p>
        </w:tc>
        <w:tc>
          <w:tcPr>
            <w:tcW w:w="3024"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用户管理、系统设置</w:t>
            </w:r>
            <w:proofErr w:type="spellEnd"/>
          </w:p>
        </w:tc>
      </w:tr>
      <w:tr w:rsidR="001023A9" w:rsidRPr="004F31D5">
        <w:trPr>
          <w:jc w:val="center"/>
        </w:trPr>
        <w:tc>
          <w:tcPr>
            <w:tcW w:w="1728"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决策者</w:t>
            </w:r>
            <w:proofErr w:type="spellEnd"/>
          </w:p>
        </w:tc>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decision_maker</w:t>
            </w:r>
          </w:p>
        </w:tc>
        <w:tc>
          <w:tcPr>
            <w:tcW w:w="4608"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查看统计</w:t>
            </w:r>
            <w:r w:rsidRPr="001023A9">
              <w:rPr>
                <w:b w:val="0"/>
                <w:color w:val="000000" w:themeColor="text1"/>
                <w:lang w:eastAsia="zh-CN"/>
              </w:rPr>
              <w:t xml:space="preserve"> Dashboard</w:t>
            </w:r>
            <w:r w:rsidRPr="001023A9">
              <w:rPr>
                <w:b w:val="0"/>
                <w:color w:val="000000" w:themeColor="text1"/>
                <w:lang w:eastAsia="zh-CN"/>
              </w:rPr>
              <w:t>、部门贡献、热门知识和检索热点</w:t>
            </w:r>
          </w:p>
        </w:tc>
        <w:tc>
          <w:tcPr>
            <w:tcW w:w="3024"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首页、知识库、统计分析</w:t>
            </w:r>
          </w:p>
        </w:tc>
      </w:tr>
    </w:tbl>
    <w:p w:rsidR="00620253" w:rsidRPr="001023A9" w:rsidRDefault="00620253" w:rsidP="001023A9">
      <w:pPr>
        <w:ind w:firstLine="480"/>
        <w:rPr>
          <w:color w:val="000000" w:themeColor="text1"/>
          <w:lang w:eastAsia="zh-CN"/>
        </w:rPr>
      </w:pP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4.4 </w:t>
      </w:r>
      <w:r w:rsidRPr="001023A9">
        <w:rPr>
          <w:rFonts w:ascii="Times New Roman" w:eastAsia="宋体" w:hAnsi="Times New Roman"/>
          <w:b w:val="0"/>
          <w:color w:val="000000" w:themeColor="text1"/>
          <w:lang w:eastAsia="zh-CN"/>
        </w:rPr>
        <w:t>安全与保密限制</w:t>
      </w:r>
    </w:p>
    <w:p w:rsidR="00620253" w:rsidRPr="001023A9" w:rsidRDefault="00000000" w:rsidP="001023A9">
      <w:pPr>
        <w:ind w:firstLine="480"/>
        <w:rPr>
          <w:color w:val="000000" w:themeColor="text1"/>
          <w:lang w:eastAsia="zh-CN"/>
        </w:rPr>
      </w:pPr>
      <w:r w:rsidRPr="001023A9">
        <w:rPr>
          <w:color w:val="000000" w:themeColor="text1"/>
          <w:lang w:eastAsia="zh-CN"/>
        </w:rPr>
        <w:t>系统通过</w:t>
      </w:r>
      <w:r w:rsidRPr="001023A9">
        <w:rPr>
          <w:color w:val="000000" w:themeColor="text1"/>
          <w:lang w:eastAsia="zh-CN"/>
        </w:rPr>
        <w:t xml:space="preserve"> JWT </w:t>
      </w:r>
      <w:r w:rsidRPr="001023A9">
        <w:rPr>
          <w:color w:val="000000" w:themeColor="text1"/>
          <w:lang w:eastAsia="zh-CN"/>
        </w:rPr>
        <w:t>识别当前登录用户，通过</w:t>
      </w:r>
      <w:r w:rsidRPr="001023A9">
        <w:rPr>
          <w:color w:val="000000" w:themeColor="text1"/>
          <w:lang w:eastAsia="zh-CN"/>
        </w:rPr>
        <w:t xml:space="preserve"> RBAC </w:t>
      </w:r>
      <w:r w:rsidRPr="001023A9">
        <w:rPr>
          <w:color w:val="000000" w:themeColor="text1"/>
          <w:lang w:eastAsia="zh-CN"/>
        </w:rPr>
        <w:t>判断用户能访问哪些接口和页面。部门知识管理员只能审核本部门待审核知识，普通员工不能访问审核接口，系统管理员不参与知识审核而负责系统维护。知识条目支持</w:t>
      </w:r>
      <w:r w:rsidRPr="001023A9">
        <w:rPr>
          <w:color w:val="000000" w:themeColor="text1"/>
          <w:lang w:eastAsia="zh-CN"/>
        </w:rPr>
        <w:t xml:space="preserve"> public</w:t>
      </w:r>
      <w:r w:rsidRPr="001023A9">
        <w:rPr>
          <w:color w:val="000000" w:themeColor="text1"/>
          <w:lang w:eastAsia="zh-CN"/>
        </w:rPr>
        <w:t>、</w:t>
      </w:r>
      <w:r w:rsidRPr="001023A9">
        <w:rPr>
          <w:color w:val="000000" w:themeColor="text1"/>
          <w:lang w:eastAsia="zh-CN"/>
        </w:rPr>
        <w:t>department</w:t>
      </w:r>
      <w:r w:rsidRPr="001023A9">
        <w:rPr>
          <w:color w:val="000000" w:themeColor="text1"/>
          <w:lang w:eastAsia="zh-CN"/>
        </w:rPr>
        <w:t>、</w:t>
      </w:r>
      <w:r w:rsidRPr="001023A9">
        <w:rPr>
          <w:color w:val="000000" w:themeColor="text1"/>
          <w:lang w:eastAsia="zh-CN"/>
        </w:rPr>
        <w:t>role</w:t>
      </w:r>
      <w:r w:rsidRPr="001023A9">
        <w:rPr>
          <w:color w:val="000000" w:themeColor="text1"/>
          <w:lang w:eastAsia="zh-CN"/>
        </w:rPr>
        <w:t>、</w:t>
      </w:r>
      <w:r w:rsidRPr="001023A9">
        <w:rPr>
          <w:color w:val="000000" w:themeColor="text1"/>
          <w:lang w:eastAsia="zh-CN"/>
        </w:rPr>
        <w:t xml:space="preserve">private </w:t>
      </w:r>
      <w:r w:rsidRPr="001023A9">
        <w:rPr>
          <w:color w:val="000000" w:themeColor="text1"/>
          <w:lang w:eastAsia="zh-CN"/>
        </w:rPr>
        <w:t>四种访问级别，当前课程</w:t>
      </w:r>
      <w:r w:rsidRPr="001023A9">
        <w:rPr>
          <w:color w:val="000000" w:themeColor="text1"/>
          <w:lang w:eastAsia="zh-CN"/>
        </w:rPr>
        <w:t xml:space="preserve"> Demo </w:t>
      </w:r>
      <w:r w:rsidRPr="001023A9">
        <w:rPr>
          <w:color w:val="000000" w:themeColor="text1"/>
          <w:lang w:eastAsia="zh-CN"/>
        </w:rPr>
        <w:t>重点展示全员和部门访问控制。</w:t>
      </w:r>
    </w:p>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lastRenderedPageBreak/>
        <w:t>五、信息系统结构</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5.1 </w:t>
      </w:r>
      <w:r w:rsidRPr="001023A9">
        <w:rPr>
          <w:rFonts w:ascii="Times New Roman" w:eastAsia="宋体" w:hAnsi="Times New Roman"/>
          <w:b w:val="0"/>
          <w:color w:val="000000" w:themeColor="text1"/>
          <w:lang w:eastAsia="zh-CN"/>
        </w:rPr>
        <w:t>系统总体架构</w:t>
      </w:r>
    </w:p>
    <w:p w:rsidR="00620253" w:rsidRPr="001023A9" w:rsidRDefault="00000000" w:rsidP="001023A9">
      <w:pPr>
        <w:ind w:firstLine="480"/>
        <w:rPr>
          <w:color w:val="000000" w:themeColor="text1"/>
          <w:lang w:eastAsia="zh-CN"/>
        </w:rPr>
      </w:pPr>
      <w:r w:rsidRPr="001023A9">
        <w:rPr>
          <w:color w:val="000000" w:themeColor="text1"/>
          <w:lang w:eastAsia="zh-CN"/>
        </w:rPr>
        <w:t>当前系统采用</w:t>
      </w:r>
      <w:r w:rsidRPr="001023A9">
        <w:rPr>
          <w:color w:val="000000" w:themeColor="text1"/>
          <w:lang w:eastAsia="zh-CN"/>
        </w:rPr>
        <w:t xml:space="preserve"> B/S </w:t>
      </w:r>
      <w:r w:rsidRPr="001023A9">
        <w:rPr>
          <w:color w:val="000000" w:themeColor="text1"/>
          <w:lang w:eastAsia="zh-CN"/>
        </w:rPr>
        <w:t>架构。用户通过浏览器访问</w:t>
      </w:r>
      <w:r w:rsidRPr="001023A9">
        <w:rPr>
          <w:color w:val="000000" w:themeColor="text1"/>
          <w:lang w:eastAsia="zh-CN"/>
        </w:rPr>
        <w:t xml:space="preserve"> React </w:t>
      </w:r>
      <w:r w:rsidRPr="001023A9">
        <w:rPr>
          <w:color w:val="000000" w:themeColor="text1"/>
          <w:lang w:eastAsia="zh-CN"/>
        </w:rPr>
        <w:t>前端，前端通过</w:t>
      </w:r>
      <w:r w:rsidRPr="001023A9">
        <w:rPr>
          <w:color w:val="000000" w:themeColor="text1"/>
          <w:lang w:eastAsia="zh-CN"/>
        </w:rPr>
        <w:t xml:space="preserve"> HTTP </w:t>
      </w:r>
      <w:r w:rsidRPr="001023A9">
        <w:rPr>
          <w:color w:val="000000" w:themeColor="text1"/>
          <w:lang w:eastAsia="zh-CN"/>
        </w:rPr>
        <w:t>请求调用</w:t>
      </w:r>
      <w:r w:rsidRPr="001023A9">
        <w:rPr>
          <w:color w:val="000000" w:themeColor="text1"/>
          <w:lang w:eastAsia="zh-CN"/>
        </w:rPr>
        <w:t xml:space="preserve"> Express </w:t>
      </w:r>
      <w:r w:rsidRPr="001023A9">
        <w:rPr>
          <w:color w:val="000000" w:themeColor="text1"/>
          <w:lang w:eastAsia="zh-CN"/>
        </w:rPr>
        <w:t>后端</w:t>
      </w:r>
      <w:r w:rsidRPr="001023A9">
        <w:rPr>
          <w:color w:val="000000" w:themeColor="text1"/>
          <w:lang w:eastAsia="zh-CN"/>
        </w:rPr>
        <w:t xml:space="preserve"> API</w:t>
      </w:r>
      <w:r w:rsidRPr="001023A9">
        <w:rPr>
          <w:color w:val="000000" w:themeColor="text1"/>
          <w:lang w:eastAsia="zh-CN"/>
        </w:rPr>
        <w:t>，后端通过</w:t>
      </w:r>
      <w:r w:rsidRPr="001023A9">
        <w:rPr>
          <w:color w:val="000000" w:themeColor="text1"/>
          <w:lang w:eastAsia="zh-CN"/>
        </w:rPr>
        <w:t xml:space="preserve"> Mongoose </w:t>
      </w:r>
      <w:r w:rsidRPr="001023A9">
        <w:rPr>
          <w:color w:val="000000" w:themeColor="text1"/>
          <w:lang w:eastAsia="zh-CN"/>
        </w:rPr>
        <w:t>操作</w:t>
      </w:r>
      <w:r w:rsidRPr="001023A9">
        <w:rPr>
          <w:color w:val="000000" w:themeColor="text1"/>
          <w:lang w:eastAsia="zh-CN"/>
        </w:rPr>
        <w:t xml:space="preserve"> MongoDB </w:t>
      </w:r>
      <w:r w:rsidRPr="001023A9">
        <w:rPr>
          <w:color w:val="000000" w:themeColor="text1"/>
          <w:lang w:eastAsia="zh-CN"/>
        </w:rPr>
        <w:t>数据库。附件文件存储在后端</w:t>
      </w:r>
      <w:r w:rsidRPr="001023A9">
        <w:rPr>
          <w:color w:val="000000" w:themeColor="text1"/>
          <w:lang w:eastAsia="zh-CN"/>
        </w:rPr>
        <w:t xml:space="preserve"> uploads </w:t>
      </w:r>
      <w:r w:rsidRPr="001023A9">
        <w:rPr>
          <w:color w:val="000000" w:themeColor="text1"/>
          <w:lang w:eastAsia="zh-CN"/>
        </w:rPr>
        <w:t>目录中，数据库只保存附件元数据和访问路径。</w:t>
      </w:r>
      <w:r w:rsidRPr="001023A9">
        <w:rPr>
          <w:color w:val="000000" w:themeColor="text1"/>
          <w:lang w:eastAsia="zh-CN"/>
        </w:rPr>
        <w:t>Docker Compose</w:t>
      </w:r>
      <w:r w:rsidRPr="001023A9">
        <w:rPr>
          <w:color w:val="000000" w:themeColor="text1"/>
          <w:lang w:eastAsia="zh-CN"/>
        </w:rPr>
        <w:t>将</w:t>
      </w:r>
      <w:r w:rsidRPr="001023A9">
        <w:rPr>
          <w:color w:val="000000" w:themeColor="text1"/>
          <w:lang w:eastAsia="zh-CN"/>
        </w:rPr>
        <w:t>client</w:t>
      </w:r>
      <w:r w:rsidRPr="001023A9">
        <w:rPr>
          <w:color w:val="000000" w:themeColor="text1"/>
          <w:lang w:eastAsia="zh-CN"/>
        </w:rPr>
        <w:t>、</w:t>
      </w:r>
      <w:r w:rsidRPr="001023A9">
        <w:rPr>
          <w:color w:val="000000" w:themeColor="text1"/>
          <w:lang w:eastAsia="zh-CN"/>
        </w:rPr>
        <w:t xml:space="preserve">server </w:t>
      </w:r>
      <w:r w:rsidRPr="001023A9">
        <w:rPr>
          <w:color w:val="000000" w:themeColor="text1"/>
          <w:lang w:eastAsia="zh-CN"/>
        </w:rPr>
        <w:t>和</w:t>
      </w:r>
      <w:r w:rsidRPr="001023A9">
        <w:rPr>
          <w:color w:val="000000" w:themeColor="text1"/>
          <w:lang w:eastAsia="zh-CN"/>
        </w:rPr>
        <w:t xml:space="preserve"> mongo </w:t>
      </w:r>
      <w:r w:rsidRPr="001023A9">
        <w:rPr>
          <w:color w:val="000000" w:themeColor="text1"/>
          <w:lang w:eastAsia="zh-CN"/>
        </w:rPr>
        <w:t>三个主要服务组织在同一部署环境中。</w:t>
      </w:r>
    </w:p>
    <w:p w:rsidR="00620253" w:rsidRPr="001023A9" w:rsidRDefault="00000000" w:rsidP="001023A9">
      <w:pPr>
        <w:ind w:firstLine="482"/>
        <w:jc w:val="center"/>
        <w:rPr>
          <w:color w:val="000000" w:themeColor="text1"/>
        </w:rPr>
      </w:pPr>
      <w:r w:rsidRPr="001023A9">
        <w:rPr>
          <w:b/>
          <w:color w:val="000000" w:themeColor="text1"/>
          <w:lang w:eastAsia="zh-CN"/>
        </w:rPr>
        <w:t>【需人工插入</w:t>
      </w:r>
      <w:r w:rsidRPr="001023A9">
        <w:rPr>
          <w:b/>
          <w:color w:val="000000" w:themeColor="text1"/>
          <w:lang w:eastAsia="zh-CN"/>
        </w:rPr>
        <w:t>/</w:t>
      </w:r>
      <w:r w:rsidRPr="001023A9">
        <w:rPr>
          <w:b/>
          <w:color w:val="000000" w:themeColor="text1"/>
          <w:lang w:eastAsia="zh-CN"/>
        </w:rPr>
        <w:t>核对：图</w:t>
      </w:r>
      <w:r w:rsidRPr="001023A9">
        <w:rPr>
          <w:b/>
          <w:color w:val="000000" w:themeColor="text1"/>
          <w:lang w:eastAsia="zh-CN"/>
        </w:rPr>
        <w:t xml:space="preserve"> 5-1 </w:t>
      </w:r>
      <w:r w:rsidRPr="001023A9">
        <w:rPr>
          <w:b/>
          <w:color w:val="000000" w:themeColor="text1"/>
          <w:lang w:eastAsia="zh-CN"/>
        </w:rPr>
        <w:t>系统总体架构图。建议绘制为浏览器</w:t>
      </w:r>
      <w:r w:rsidRPr="001023A9">
        <w:rPr>
          <w:b/>
          <w:color w:val="000000" w:themeColor="text1"/>
          <w:lang w:eastAsia="zh-CN"/>
        </w:rPr>
        <w:t xml:space="preserve"> → React/Vite → Express API → MongoDB</w:t>
      </w:r>
      <w:r w:rsidRPr="001023A9">
        <w:rPr>
          <w:b/>
          <w:color w:val="000000" w:themeColor="text1"/>
          <w:lang w:eastAsia="zh-CN"/>
        </w:rPr>
        <w:t>；附件存储为</w:t>
      </w:r>
      <w:r w:rsidRPr="001023A9">
        <w:rPr>
          <w:b/>
          <w:color w:val="000000" w:themeColor="text1"/>
          <w:lang w:eastAsia="zh-CN"/>
        </w:rPr>
        <w:t xml:space="preserve"> server/uploads</w:t>
      </w:r>
      <w:r w:rsidRPr="001023A9">
        <w:rPr>
          <w:b/>
          <w:color w:val="000000" w:themeColor="text1"/>
          <w:lang w:eastAsia="zh-CN"/>
        </w:rPr>
        <w:t>；部署方式为</w:t>
      </w:r>
      <w:r w:rsidRPr="001023A9">
        <w:rPr>
          <w:b/>
          <w:color w:val="000000" w:themeColor="text1"/>
          <w:lang w:eastAsia="zh-CN"/>
        </w:rPr>
        <w:t xml:space="preserve"> Docker Compose</w:t>
      </w:r>
      <w:r w:rsidRPr="001023A9">
        <w:rPr>
          <w:b/>
          <w:color w:val="000000" w:themeColor="text1"/>
          <w:lang w:eastAsia="zh-CN"/>
        </w:rPr>
        <w:t>。</w:t>
      </w:r>
      <w:r w:rsidRPr="001023A9">
        <w:rPr>
          <w:b/>
          <w:color w:val="000000" w:themeColor="text1"/>
        </w:rPr>
        <w:t>】</w:t>
      </w:r>
    </w:p>
    <w:p w:rsidR="00620253" w:rsidRPr="001023A9" w:rsidRDefault="00000000" w:rsidP="001023A9">
      <w:pPr>
        <w:pStyle w:val="21"/>
        <w:spacing w:before="0" w:after="0"/>
        <w:ind w:firstLine="540"/>
        <w:rPr>
          <w:rFonts w:ascii="Times New Roman" w:eastAsia="宋体" w:hAnsi="Times New Roman"/>
          <w:color w:val="000000" w:themeColor="text1"/>
        </w:rPr>
      </w:pPr>
      <w:r w:rsidRPr="001023A9">
        <w:rPr>
          <w:rFonts w:ascii="Times New Roman" w:eastAsia="宋体" w:hAnsi="Times New Roman"/>
          <w:b w:val="0"/>
          <w:color w:val="000000" w:themeColor="text1"/>
        </w:rPr>
        <w:t xml:space="preserve">5.2 </w:t>
      </w:r>
      <w:r w:rsidRPr="001023A9">
        <w:rPr>
          <w:rFonts w:ascii="Times New Roman" w:eastAsia="宋体" w:hAnsi="Times New Roman"/>
          <w:b w:val="0"/>
          <w:color w:val="000000" w:themeColor="text1"/>
        </w:rPr>
        <w:t>功能模块结构</w:t>
      </w:r>
    </w:p>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表</w:t>
      </w:r>
      <w:r w:rsidRPr="001023A9">
        <w:rPr>
          <w:b w:val="0"/>
          <w:color w:val="000000" w:themeColor="text1"/>
        </w:rPr>
        <w:t xml:space="preserve"> 5-1 </w:t>
      </w:r>
      <w:r w:rsidRPr="001023A9">
        <w:rPr>
          <w:b w:val="0"/>
          <w:color w:val="000000" w:themeColor="text1"/>
        </w:rPr>
        <w:t>六大子系统与最终实现映射</w:t>
      </w:r>
    </w:p>
    <w:tbl>
      <w:tblPr>
        <w:tblStyle w:val="aff1"/>
        <w:tblW w:w="0" w:type="auto"/>
        <w:jc w:val="center"/>
        <w:tblLook w:val="04A0" w:firstRow="1" w:lastRow="0" w:firstColumn="1" w:lastColumn="0" w:noHBand="0" w:noVBand="1"/>
      </w:tblPr>
      <w:tblGrid>
        <w:gridCol w:w="1785"/>
        <w:gridCol w:w="3414"/>
        <w:gridCol w:w="4723"/>
      </w:tblGrid>
      <w:tr w:rsidR="001023A9" w:rsidRPr="004F31D5">
        <w:trPr>
          <w:jc w:val="center"/>
        </w:trPr>
        <w:tc>
          <w:tcPr>
            <w:tcW w:w="2016"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子系统</w:t>
            </w:r>
          </w:p>
        </w:tc>
        <w:tc>
          <w:tcPr>
            <w:tcW w:w="3888"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前端实现</w:t>
            </w:r>
          </w:p>
        </w:tc>
        <w:tc>
          <w:tcPr>
            <w:tcW w:w="5040"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后端</w:t>
            </w:r>
            <w:r w:rsidRPr="004F31D5">
              <w:rPr>
                <w:b w:val="0"/>
                <w:color w:val="000000" w:themeColor="text1"/>
              </w:rPr>
              <w:t>/</w:t>
            </w:r>
            <w:r w:rsidRPr="004F31D5">
              <w:rPr>
                <w:b w:val="0"/>
                <w:color w:val="000000" w:themeColor="text1"/>
              </w:rPr>
              <w:t>数据实现</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用户与权限管理</w:t>
            </w:r>
            <w:proofErr w:type="spellEnd"/>
          </w:p>
        </w:tc>
        <w:tc>
          <w:tcPr>
            <w:tcW w:w="3888"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登录页、角色导航、用户管理、部门维护</w:t>
            </w:r>
          </w:p>
        </w:tc>
        <w:tc>
          <w:tcPr>
            <w:tcW w:w="5040"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authRoutes</w:t>
            </w:r>
            <w:r w:rsidRPr="001023A9">
              <w:rPr>
                <w:b w:val="0"/>
                <w:color w:val="000000" w:themeColor="text1"/>
              </w:rPr>
              <w:t>、</w:t>
            </w:r>
            <w:r w:rsidRPr="001023A9">
              <w:rPr>
                <w:b w:val="0"/>
                <w:color w:val="000000" w:themeColor="text1"/>
              </w:rPr>
              <w:t>userRoutes</w:t>
            </w:r>
            <w:r w:rsidRPr="001023A9">
              <w:rPr>
                <w:b w:val="0"/>
                <w:color w:val="000000" w:themeColor="text1"/>
              </w:rPr>
              <w:t>、</w:t>
            </w:r>
            <w:r w:rsidRPr="001023A9">
              <w:rPr>
                <w:b w:val="0"/>
                <w:color w:val="000000" w:themeColor="text1"/>
              </w:rPr>
              <w:t>departmentRoutes</w:t>
            </w:r>
            <w:r w:rsidRPr="001023A9">
              <w:rPr>
                <w:b w:val="0"/>
                <w:color w:val="000000" w:themeColor="text1"/>
              </w:rPr>
              <w:t>、</w:t>
            </w:r>
            <w:r w:rsidRPr="001023A9">
              <w:rPr>
                <w:b w:val="0"/>
                <w:color w:val="000000" w:themeColor="text1"/>
              </w:rPr>
              <w:t>JWT</w:t>
            </w:r>
            <w:proofErr w:type="spellEnd"/>
            <w:r w:rsidRPr="001023A9">
              <w:rPr>
                <w:b w:val="0"/>
                <w:color w:val="000000" w:themeColor="text1"/>
              </w:rPr>
              <w:t xml:space="preserve"> </w:t>
            </w:r>
            <w:r w:rsidRPr="001023A9">
              <w:rPr>
                <w:b w:val="0"/>
                <w:color w:val="000000" w:themeColor="text1"/>
              </w:rPr>
              <w:t>与</w:t>
            </w:r>
            <w:r w:rsidRPr="001023A9">
              <w:rPr>
                <w:b w:val="0"/>
                <w:color w:val="000000" w:themeColor="text1"/>
              </w:rPr>
              <w:t xml:space="preserve"> RBAC </w:t>
            </w:r>
            <w:proofErr w:type="spellStart"/>
            <w:r w:rsidRPr="001023A9">
              <w:rPr>
                <w:b w:val="0"/>
                <w:color w:val="000000" w:themeColor="text1"/>
              </w:rPr>
              <w:t>middleware</w:t>
            </w:r>
            <w:r w:rsidRPr="001023A9">
              <w:rPr>
                <w:b w:val="0"/>
                <w:color w:val="000000" w:themeColor="text1"/>
              </w:rPr>
              <w:t>、</w:t>
            </w:r>
            <w:r w:rsidRPr="001023A9">
              <w:rPr>
                <w:b w:val="0"/>
                <w:color w:val="000000" w:themeColor="text1"/>
              </w:rPr>
              <w:t>users</w:t>
            </w:r>
            <w:proofErr w:type="spellEnd"/>
            <w:r w:rsidRPr="001023A9">
              <w:rPr>
                <w:b w:val="0"/>
                <w:color w:val="000000" w:themeColor="text1"/>
              </w:rPr>
              <w:t>/departments collections</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知识采集</w:t>
            </w:r>
            <w:proofErr w:type="spellEnd"/>
          </w:p>
        </w:tc>
        <w:tc>
          <w:tcPr>
            <w:tcW w:w="3888"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新建</w:t>
            </w:r>
            <w:r w:rsidRPr="001023A9">
              <w:rPr>
                <w:b w:val="0"/>
                <w:color w:val="000000" w:themeColor="text1"/>
                <w:lang w:eastAsia="zh-CN"/>
              </w:rPr>
              <w:t>/</w:t>
            </w:r>
            <w:r w:rsidRPr="001023A9">
              <w:rPr>
                <w:b w:val="0"/>
                <w:color w:val="000000" w:themeColor="text1"/>
                <w:lang w:eastAsia="zh-CN"/>
              </w:rPr>
              <w:t>编辑知识、知识模板、推荐标签、附件上传</w:t>
            </w:r>
          </w:p>
        </w:tc>
        <w:tc>
          <w:tcPr>
            <w:tcW w:w="5040"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knowledgeRoutes</w:t>
            </w:r>
            <w:r w:rsidRPr="001023A9">
              <w:rPr>
                <w:b w:val="0"/>
                <w:color w:val="000000" w:themeColor="text1"/>
              </w:rPr>
              <w:t>、</w:t>
            </w:r>
            <w:r w:rsidRPr="001023A9">
              <w:rPr>
                <w:b w:val="0"/>
                <w:color w:val="000000" w:themeColor="text1"/>
              </w:rPr>
              <w:t>uploadRoutes</w:t>
            </w:r>
            <w:r w:rsidRPr="001023A9">
              <w:rPr>
                <w:b w:val="0"/>
                <w:color w:val="000000" w:themeColor="text1"/>
              </w:rPr>
              <w:t>、</w:t>
            </w:r>
            <w:r w:rsidRPr="001023A9">
              <w:rPr>
                <w:b w:val="0"/>
                <w:color w:val="000000" w:themeColor="text1"/>
              </w:rPr>
              <w:t>knowledge.attachments</w:t>
            </w:r>
            <w:r w:rsidRPr="001023A9">
              <w:rPr>
                <w:b w:val="0"/>
                <w:color w:val="000000" w:themeColor="text1"/>
              </w:rPr>
              <w:t>、</w:t>
            </w:r>
            <w:r w:rsidRPr="001023A9">
              <w:rPr>
                <w:b w:val="0"/>
                <w:color w:val="000000" w:themeColor="text1"/>
              </w:rPr>
              <w:t>versions</w:t>
            </w:r>
            <w:r w:rsidRPr="001023A9">
              <w:rPr>
                <w:b w:val="0"/>
                <w:color w:val="000000" w:themeColor="text1"/>
              </w:rPr>
              <w:t>、</w:t>
            </w:r>
            <w:r w:rsidRPr="001023A9">
              <w:rPr>
                <w:b w:val="0"/>
                <w:color w:val="000000" w:themeColor="text1"/>
              </w:rPr>
              <w:t>statusHistory</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分类与审核</w:t>
            </w:r>
            <w:proofErr w:type="spellEnd"/>
          </w:p>
        </w:tc>
        <w:tc>
          <w:tcPr>
            <w:tcW w:w="3888"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分类与标签管理、待审核、审核详情</w:t>
            </w:r>
          </w:p>
        </w:tc>
        <w:tc>
          <w:tcPr>
            <w:tcW w:w="5040"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categoryRoutes</w:t>
            </w:r>
            <w:r w:rsidRPr="001023A9">
              <w:rPr>
                <w:b w:val="0"/>
                <w:color w:val="000000" w:themeColor="text1"/>
              </w:rPr>
              <w:t>、</w:t>
            </w:r>
            <w:r w:rsidRPr="001023A9">
              <w:rPr>
                <w:b w:val="0"/>
                <w:color w:val="000000" w:themeColor="text1"/>
              </w:rPr>
              <w:t>tagRoutes</w:t>
            </w:r>
            <w:r w:rsidRPr="001023A9">
              <w:rPr>
                <w:b w:val="0"/>
                <w:color w:val="000000" w:themeColor="text1"/>
              </w:rPr>
              <w:t>、</w:t>
            </w:r>
            <w:r w:rsidRPr="001023A9">
              <w:rPr>
                <w:b w:val="0"/>
                <w:color w:val="000000" w:themeColor="text1"/>
              </w:rPr>
              <w:t>reviewRoutes</w:t>
            </w:r>
            <w:r w:rsidRPr="001023A9">
              <w:rPr>
                <w:b w:val="0"/>
                <w:color w:val="000000" w:themeColor="text1"/>
              </w:rPr>
              <w:t>、</w:t>
            </w:r>
            <w:r w:rsidRPr="001023A9">
              <w:rPr>
                <w:b w:val="0"/>
                <w:color w:val="000000" w:themeColor="text1"/>
              </w:rPr>
              <w:t>reviews</w:t>
            </w:r>
            <w:proofErr w:type="spellEnd"/>
            <w:r w:rsidRPr="001023A9">
              <w:rPr>
                <w:b w:val="0"/>
                <w:color w:val="000000" w:themeColor="text1"/>
              </w:rPr>
              <w:t xml:space="preserve"> </w:t>
            </w:r>
            <w:proofErr w:type="spellStart"/>
            <w:r w:rsidRPr="001023A9">
              <w:rPr>
                <w:b w:val="0"/>
                <w:color w:val="000000" w:themeColor="text1"/>
              </w:rPr>
              <w:t>collection</w:t>
            </w:r>
            <w:r w:rsidRPr="001023A9">
              <w:rPr>
                <w:b w:val="0"/>
                <w:color w:val="000000" w:themeColor="text1"/>
              </w:rPr>
              <w:t>、</w:t>
            </w:r>
            <w:r w:rsidRPr="001023A9">
              <w:rPr>
                <w:b w:val="0"/>
                <w:color w:val="000000" w:themeColor="text1"/>
              </w:rPr>
              <w:t>knowledge.status</w:t>
            </w:r>
            <w:proofErr w:type="spellEnd"/>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检索与推荐</w:t>
            </w:r>
            <w:proofErr w:type="spellEnd"/>
          </w:p>
        </w:tc>
        <w:tc>
          <w:tcPr>
            <w:tcW w:w="3888"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知识库列表、关键词</w:t>
            </w:r>
            <w:r w:rsidRPr="001023A9">
              <w:rPr>
                <w:b w:val="0"/>
                <w:color w:val="000000" w:themeColor="text1"/>
                <w:lang w:eastAsia="zh-CN"/>
              </w:rPr>
              <w:t>/</w:t>
            </w:r>
            <w:r w:rsidRPr="001023A9">
              <w:rPr>
                <w:b w:val="0"/>
                <w:color w:val="000000" w:themeColor="text1"/>
                <w:lang w:eastAsia="zh-CN"/>
              </w:rPr>
              <w:t>分类</w:t>
            </w:r>
            <w:r w:rsidRPr="001023A9">
              <w:rPr>
                <w:b w:val="0"/>
                <w:color w:val="000000" w:themeColor="text1"/>
                <w:lang w:eastAsia="zh-CN"/>
              </w:rPr>
              <w:t>/</w:t>
            </w:r>
            <w:r w:rsidRPr="001023A9">
              <w:rPr>
                <w:b w:val="0"/>
                <w:color w:val="000000" w:themeColor="text1"/>
                <w:lang w:eastAsia="zh-CN"/>
              </w:rPr>
              <w:t>标签筛选、相似知识、热门知识</w:t>
            </w:r>
          </w:p>
        </w:tc>
        <w:tc>
          <w:tcPr>
            <w:tcW w:w="5040"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 xml:space="preserve">knowledge text </w:t>
            </w:r>
            <w:proofErr w:type="spellStart"/>
            <w:r w:rsidRPr="001023A9">
              <w:rPr>
                <w:b w:val="0"/>
                <w:color w:val="000000" w:themeColor="text1"/>
              </w:rPr>
              <w:t>index</w:t>
            </w:r>
            <w:r w:rsidRPr="001023A9">
              <w:rPr>
                <w:b w:val="0"/>
                <w:color w:val="000000" w:themeColor="text1"/>
              </w:rPr>
              <w:t>、</w:t>
            </w:r>
            <w:r w:rsidRPr="001023A9">
              <w:rPr>
                <w:b w:val="0"/>
                <w:color w:val="000000" w:themeColor="text1"/>
              </w:rPr>
              <w:t>searchLogs</w:t>
            </w:r>
            <w:r w:rsidRPr="001023A9">
              <w:rPr>
                <w:b w:val="0"/>
                <w:color w:val="000000" w:themeColor="text1"/>
              </w:rPr>
              <w:t>、</w:t>
            </w:r>
            <w:r w:rsidRPr="001023A9">
              <w:rPr>
                <w:b w:val="0"/>
                <w:color w:val="000000" w:themeColor="text1"/>
              </w:rPr>
              <w:t>analytics</w:t>
            </w:r>
            <w:proofErr w:type="spellEnd"/>
            <w:r w:rsidRPr="001023A9">
              <w:rPr>
                <w:b w:val="0"/>
                <w:color w:val="000000" w:themeColor="text1"/>
              </w:rPr>
              <w:t xml:space="preserve"> hot-knowledge</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共享与协作</w:t>
            </w:r>
            <w:proofErr w:type="spellEnd"/>
          </w:p>
        </w:tc>
        <w:tc>
          <w:tcPr>
            <w:tcW w:w="3888"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知识详情、评论评分、收藏、我的收藏</w:t>
            </w:r>
          </w:p>
        </w:tc>
        <w:tc>
          <w:tcPr>
            <w:tcW w:w="5040"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feedbackRoutes</w:t>
            </w:r>
            <w:r w:rsidRPr="001023A9">
              <w:rPr>
                <w:b w:val="0"/>
                <w:color w:val="000000" w:themeColor="text1"/>
              </w:rPr>
              <w:t>、</w:t>
            </w:r>
            <w:r w:rsidRPr="001023A9">
              <w:rPr>
                <w:b w:val="0"/>
                <w:color w:val="000000" w:themeColor="text1"/>
              </w:rPr>
              <w:t>favoriteRoutes</w:t>
            </w:r>
            <w:r w:rsidRPr="001023A9">
              <w:rPr>
                <w:b w:val="0"/>
                <w:color w:val="000000" w:themeColor="text1"/>
              </w:rPr>
              <w:t>、</w:t>
            </w:r>
            <w:r w:rsidRPr="001023A9">
              <w:rPr>
                <w:b w:val="0"/>
                <w:color w:val="000000" w:themeColor="text1"/>
              </w:rPr>
              <w:t>feedbacks</w:t>
            </w:r>
            <w:proofErr w:type="spellEnd"/>
            <w:r w:rsidRPr="001023A9">
              <w:rPr>
                <w:b w:val="0"/>
                <w:color w:val="000000" w:themeColor="text1"/>
              </w:rPr>
              <w:t>/favorites collections</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统计与系统管理</w:t>
            </w:r>
            <w:proofErr w:type="spellEnd"/>
          </w:p>
        </w:tc>
        <w:tc>
          <w:tcPr>
            <w:tcW w:w="3888"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统计分析、系统设置、运行状态和备份策略展示</w:t>
            </w:r>
          </w:p>
        </w:tc>
        <w:tc>
          <w:tcPr>
            <w:tcW w:w="5040"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analyticsRoutes</w:t>
            </w:r>
            <w:proofErr w:type="spellEnd"/>
            <w:r w:rsidRPr="001023A9">
              <w:rPr>
                <w:b w:val="0"/>
                <w:color w:val="000000" w:themeColor="text1"/>
              </w:rPr>
              <w:t xml:space="preserve"> </w:t>
            </w:r>
            <w:proofErr w:type="spellStart"/>
            <w:r w:rsidRPr="001023A9">
              <w:rPr>
                <w:b w:val="0"/>
                <w:color w:val="000000" w:themeColor="text1"/>
              </w:rPr>
              <w:t>聚合</w:t>
            </w:r>
            <w:proofErr w:type="spellEnd"/>
            <w:r w:rsidRPr="001023A9">
              <w:rPr>
                <w:b w:val="0"/>
                <w:color w:val="000000" w:themeColor="text1"/>
              </w:rPr>
              <w:t xml:space="preserve"> knowledge/</w:t>
            </w:r>
            <w:proofErr w:type="spellStart"/>
            <w:r w:rsidRPr="001023A9">
              <w:rPr>
                <w:b w:val="0"/>
                <w:color w:val="000000" w:themeColor="text1"/>
              </w:rPr>
              <w:t>searchLogs</w:t>
            </w:r>
            <w:proofErr w:type="spellEnd"/>
            <w:r w:rsidRPr="001023A9">
              <w:rPr>
                <w:b w:val="0"/>
                <w:color w:val="000000" w:themeColor="text1"/>
              </w:rPr>
              <w:t>/</w:t>
            </w:r>
            <w:proofErr w:type="spellStart"/>
            <w:r w:rsidRPr="001023A9">
              <w:rPr>
                <w:b w:val="0"/>
                <w:color w:val="000000" w:themeColor="text1"/>
              </w:rPr>
              <w:t>feedbacks</w:t>
            </w:r>
            <w:r w:rsidRPr="001023A9">
              <w:rPr>
                <w:b w:val="0"/>
                <w:color w:val="000000" w:themeColor="text1"/>
              </w:rPr>
              <w:t>；系统设置体现运维管理意识</w:t>
            </w:r>
            <w:proofErr w:type="spellEnd"/>
          </w:p>
        </w:tc>
      </w:tr>
    </w:tbl>
    <w:p w:rsidR="00620253" w:rsidRPr="001023A9" w:rsidRDefault="00620253" w:rsidP="001023A9">
      <w:pPr>
        <w:ind w:firstLine="480"/>
        <w:rPr>
          <w:color w:val="000000" w:themeColor="text1"/>
        </w:rPr>
      </w:pPr>
    </w:p>
    <w:p w:rsidR="00620253" w:rsidRPr="001023A9" w:rsidRDefault="00000000" w:rsidP="001023A9">
      <w:pPr>
        <w:ind w:firstLine="482"/>
        <w:jc w:val="center"/>
        <w:rPr>
          <w:color w:val="000000" w:themeColor="text1"/>
          <w:lang w:eastAsia="zh-CN"/>
        </w:rPr>
      </w:pPr>
      <w:r w:rsidRPr="001023A9">
        <w:rPr>
          <w:b/>
          <w:color w:val="000000" w:themeColor="text1"/>
          <w:lang w:eastAsia="zh-CN"/>
        </w:rPr>
        <w:t>【需人工插入</w:t>
      </w:r>
      <w:r w:rsidRPr="001023A9">
        <w:rPr>
          <w:b/>
          <w:color w:val="000000" w:themeColor="text1"/>
          <w:lang w:eastAsia="zh-CN"/>
        </w:rPr>
        <w:t>/</w:t>
      </w:r>
      <w:r w:rsidRPr="001023A9">
        <w:rPr>
          <w:b/>
          <w:color w:val="000000" w:themeColor="text1"/>
          <w:lang w:eastAsia="zh-CN"/>
        </w:rPr>
        <w:t>核对：图</w:t>
      </w:r>
      <w:r w:rsidRPr="001023A9">
        <w:rPr>
          <w:b/>
          <w:color w:val="000000" w:themeColor="text1"/>
          <w:lang w:eastAsia="zh-CN"/>
        </w:rPr>
        <w:t xml:space="preserve"> 5-2 </w:t>
      </w:r>
      <w:r w:rsidRPr="001023A9">
        <w:rPr>
          <w:b/>
          <w:color w:val="000000" w:themeColor="text1"/>
          <w:lang w:eastAsia="zh-CN"/>
        </w:rPr>
        <w:t>功能模块结构图。图中应区分已实现功能和后续扩展功能。】</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5.3 </w:t>
      </w:r>
      <w:r w:rsidRPr="001023A9">
        <w:rPr>
          <w:rFonts w:ascii="Times New Roman" w:eastAsia="宋体" w:hAnsi="Times New Roman"/>
          <w:b w:val="0"/>
          <w:color w:val="000000" w:themeColor="text1"/>
          <w:lang w:eastAsia="zh-CN"/>
        </w:rPr>
        <w:t>数据流程与处理结构</w:t>
      </w:r>
    </w:p>
    <w:p w:rsidR="00620253" w:rsidRPr="001023A9" w:rsidRDefault="00000000" w:rsidP="001023A9">
      <w:pPr>
        <w:ind w:firstLine="480"/>
        <w:rPr>
          <w:color w:val="000000" w:themeColor="text1"/>
          <w:lang w:eastAsia="zh-CN"/>
        </w:rPr>
      </w:pPr>
      <w:r w:rsidRPr="001023A9">
        <w:rPr>
          <w:color w:val="000000" w:themeColor="text1"/>
          <w:lang w:eastAsia="zh-CN"/>
        </w:rPr>
        <w:t>系统处理结构以</w:t>
      </w:r>
      <w:r w:rsidRPr="001023A9">
        <w:rPr>
          <w:color w:val="000000" w:themeColor="text1"/>
          <w:lang w:eastAsia="zh-CN"/>
        </w:rPr>
        <w:t xml:space="preserve"> knowledge </w:t>
      </w:r>
      <w:r w:rsidRPr="001023A9">
        <w:rPr>
          <w:color w:val="000000" w:themeColor="text1"/>
          <w:lang w:eastAsia="zh-CN"/>
        </w:rPr>
        <w:t>为核心数据对象展开。知识采集模块产生</w:t>
      </w:r>
      <w:r w:rsidRPr="001023A9">
        <w:rPr>
          <w:color w:val="000000" w:themeColor="text1"/>
          <w:lang w:eastAsia="zh-CN"/>
        </w:rPr>
        <w:t xml:space="preserve"> knowledge </w:t>
      </w:r>
      <w:r w:rsidRPr="001023A9">
        <w:rPr>
          <w:color w:val="000000" w:themeColor="text1"/>
          <w:lang w:eastAsia="zh-CN"/>
        </w:rPr>
        <w:t>文档；审核模块围绕</w:t>
      </w:r>
      <w:r w:rsidRPr="001023A9">
        <w:rPr>
          <w:color w:val="000000" w:themeColor="text1"/>
          <w:lang w:eastAsia="zh-CN"/>
        </w:rPr>
        <w:t xml:space="preserve"> knowledge </w:t>
      </w:r>
      <w:r w:rsidRPr="001023A9">
        <w:rPr>
          <w:color w:val="000000" w:themeColor="text1"/>
          <w:lang w:eastAsia="zh-CN"/>
        </w:rPr>
        <w:t>状态进行流转并创建</w:t>
      </w:r>
      <w:r w:rsidRPr="001023A9">
        <w:rPr>
          <w:color w:val="000000" w:themeColor="text1"/>
          <w:lang w:eastAsia="zh-CN"/>
        </w:rPr>
        <w:t xml:space="preserve"> reviews</w:t>
      </w:r>
      <w:r w:rsidRPr="001023A9">
        <w:rPr>
          <w:color w:val="000000" w:themeColor="text1"/>
          <w:lang w:eastAsia="zh-CN"/>
        </w:rPr>
        <w:t>；检索模块读取</w:t>
      </w:r>
      <w:r w:rsidRPr="001023A9">
        <w:rPr>
          <w:color w:val="000000" w:themeColor="text1"/>
          <w:lang w:eastAsia="zh-CN"/>
        </w:rPr>
        <w:t xml:space="preserve"> knowledge </w:t>
      </w:r>
      <w:r w:rsidRPr="001023A9">
        <w:rPr>
          <w:color w:val="000000" w:themeColor="text1"/>
          <w:lang w:eastAsia="zh-CN"/>
        </w:rPr>
        <w:t>并创建</w:t>
      </w:r>
      <w:r w:rsidRPr="001023A9">
        <w:rPr>
          <w:color w:val="000000" w:themeColor="text1"/>
          <w:lang w:eastAsia="zh-CN"/>
        </w:rPr>
        <w:t xml:space="preserve"> </w:t>
      </w:r>
      <w:proofErr w:type="spellStart"/>
      <w:r w:rsidRPr="001023A9">
        <w:rPr>
          <w:color w:val="000000" w:themeColor="text1"/>
          <w:lang w:eastAsia="zh-CN"/>
        </w:rPr>
        <w:t>searchLogs</w:t>
      </w:r>
      <w:proofErr w:type="spellEnd"/>
      <w:r w:rsidRPr="001023A9">
        <w:rPr>
          <w:color w:val="000000" w:themeColor="text1"/>
          <w:lang w:eastAsia="zh-CN"/>
        </w:rPr>
        <w:t>；反馈模块创建</w:t>
      </w:r>
      <w:r w:rsidRPr="001023A9">
        <w:rPr>
          <w:color w:val="000000" w:themeColor="text1"/>
          <w:lang w:eastAsia="zh-CN"/>
        </w:rPr>
        <w:t xml:space="preserve"> feedbacks </w:t>
      </w:r>
      <w:r w:rsidRPr="001023A9">
        <w:rPr>
          <w:color w:val="000000" w:themeColor="text1"/>
          <w:lang w:eastAsia="zh-CN"/>
        </w:rPr>
        <w:t>并更新</w:t>
      </w:r>
      <w:r w:rsidRPr="001023A9">
        <w:rPr>
          <w:color w:val="000000" w:themeColor="text1"/>
          <w:lang w:eastAsia="zh-CN"/>
        </w:rPr>
        <w:t xml:space="preserve"> </w:t>
      </w:r>
      <w:proofErr w:type="spellStart"/>
      <w:r w:rsidRPr="001023A9">
        <w:rPr>
          <w:color w:val="000000" w:themeColor="text1"/>
          <w:lang w:eastAsia="zh-CN"/>
        </w:rPr>
        <w:t>averageRating</w:t>
      </w:r>
      <w:proofErr w:type="spellEnd"/>
      <w:r w:rsidRPr="001023A9">
        <w:rPr>
          <w:color w:val="000000" w:themeColor="text1"/>
          <w:lang w:eastAsia="zh-CN"/>
        </w:rPr>
        <w:t>；收藏模块创建</w:t>
      </w:r>
      <w:r w:rsidRPr="001023A9">
        <w:rPr>
          <w:color w:val="000000" w:themeColor="text1"/>
          <w:lang w:eastAsia="zh-CN"/>
        </w:rPr>
        <w:t xml:space="preserve"> favorites </w:t>
      </w:r>
      <w:r w:rsidRPr="001023A9">
        <w:rPr>
          <w:color w:val="000000" w:themeColor="text1"/>
          <w:lang w:eastAsia="zh-CN"/>
        </w:rPr>
        <w:t>并更新</w:t>
      </w:r>
      <w:r w:rsidRPr="001023A9">
        <w:rPr>
          <w:color w:val="000000" w:themeColor="text1"/>
          <w:lang w:eastAsia="zh-CN"/>
        </w:rPr>
        <w:t xml:space="preserve"> </w:t>
      </w:r>
      <w:proofErr w:type="spellStart"/>
      <w:r w:rsidRPr="001023A9">
        <w:rPr>
          <w:color w:val="000000" w:themeColor="text1"/>
          <w:lang w:eastAsia="zh-CN"/>
        </w:rPr>
        <w:t>favoriteCount</w:t>
      </w:r>
      <w:proofErr w:type="spellEnd"/>
      <w:r w:rsidRPr="001023A9">
        <w:rPr>
          <w:color w:val="000000" w:themeColor="text1"/>
          <w:lang w:eastAsia="zh-CN"/>
        </w:rPr>
        <w:t>；统计模块读取多个</w:t>
      </w:r>
      <w:r w:rsidRPr="001023A9">
        <w:rPr>
          <w:color w:val="000000" w:themeColor="text1"/>
          <w:lang w:eastAsia="zh-CN"/>
        </w:rPr>
        <w:t xml:space="preserve"> collection </w:t>
      </w:r>
      <w:r w:rsidRPr="001023A9">
        <w:rPr>
          <w:color w:val="000000" w:themeColor="text1"/>
          <w:lang w:eastAsia="zh-CN"/>
        </w:rPr>
        <w:t>并输出管理报表。各模块之间通过统一</w:t>
      </w:r>
      <w:r w:rsidRPr="001023A9">
        <w:rPr>
          <w:color w:val="000000" w:themeColor="text1"/>
          <w:lang w:eastAsia="zh-CN"/>
        </w:rPr>
        <w:t xml:space="preserve"> API </w:t>
      </w:r>
      <w:r w:rsidRPr="001023A9">
        <w:rPr>
          <w:color w:val="000000" w:themeColor="text1"/>
          <w:lang w:eastAsia="zh-CN"/>
        </w:rPr>
        <w:t>和数据库集合连接，形成完整的信息流。</w:t>
      </w:r>
    </w:p>
    <w:p w:rsidR="00620253" w:rsidRPr="001023A9" w:rsidRDefault="00000000" w:rsidP="001023A9">
      <w:pPr>
        <w:ind w:firstLine="482"/>
        <w:jc w:val="center"/>
        <w:rPr>
          <w:color w:val="000000" w:themeColor="text1"/>
          <w:lang w:eastAsia="zh-CN"/>
        </w:rPr>
      </w:pPr>
      <w:r w:rsidRPr="001023A9">
        <w:rPr>
          <w:b/>
          <w:color w:val="000000" w:themeColor="text1"/>
          <w:lang w:eastAsia="zh-CN"/>
        </w:rPr>
        <w:lastRenderedPageBreak/>
        <w:t>【需人工插入</w:t>
      </w:r>
      <w:r w:rsidRPr="001023A9">
        <w:rPr>
          <w:b/>
          <w:color w:val="000000" w:themeColor="text1"/>
          <w:lang w:eastAsia="zh-CN"/>
        </w:rPr>
        <w:t>/</w:t>
      </w:r>
      <w:r w:rsidRPr="001023A9">
        <w:rPr>
          <w:b/>
          <w:color w:val="000000" w:themeColor="text1"/>
          <w:lang w:eastAsia="zh-CN"/>
        </w:rPr>
        <w:t>核对：图</w:t>
      </w:r>
      <w:r w:rsidRPr="001023A9">
        <w:rPr>
          <w:b/>
          <w:color w:val="000000" w:themeColor="text1"/>
          <w:lang w:eastAsia="zh-CN"/>
        </w:rPr>
        <w:t xml:space="preserve"> 5-3 </w:t>
      </w:r>
      <w:r w:rsidRPr="001023A9">
        <w:rPr>
          <w:b/>
          <w:color w:val="000000" w:themeColor="text1"/>
          <w:lang w:eastAsia="zh-CN"/>
        </w:rPr>
        <w:t>知识生命周期业务流程图。建议包含知识产生、采集、提交、审核、发布、检索、反馈、更新</w:t>
      </w:r>
      <w:r w:rsidRPr="001023A9">
        <w:rPr>
          <w:b/>
          <w:color w:val="000000" w:themeColor="text1"/>
          <w:lang w:eastAsia="zh-CN"/>
        </w:rPr>
        <w:t>/</w:t>
      </w:r>
      <w:r w:rsidRPr="001023A9">
        <w:rPr>
          <w:b/>
          <w:color w:val="000000" w:themeColor="text1"/>
          <w:lang w:eastAsia="zh-CN"/>
        </w:rPr>
        <w:t>归档和统计分析。】</w:t>
      </w:r>
    </w:p>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六、计算机系统配置</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6.1 </w:t>
      </w:r>
      <w:r w:rsidRPr="001023A9">
        <w:rPr>
          <w:rFonts w:ascii="Times New Roman" w:eastAsia="宋体" w:hAnsi="Times New Roman"/>
          <w:b w:val="0"/>
          <w:color w:val="000000" w:themeColor="text1"/>
          <w:lang w:eastAsia="zh-CN"/>
        </w:rPr>
        <w:t>硬件配置</w:t>
      </w:r>
    </w:p>
    <w:p w:rsidR="008D59F9" w:rsidRPr="008D59F9" w:rsidRDefault="008D59F9" w:rsidP="008D59F9">
      <w:pPr>
        <w:ind w:firstLine="480"/>
        <w:rPr>
          <w:rFonts w:hint="eastAsia"/>
          <w:color w:val="000000" w:themeColor="text1"/>
          <w:lang w:eastAsia="zh-CN"/>
        </w:rPr>
      </w:pPr>
      <w:r w:rsidRPr="008D59F9">
        <w:rPr>
          <w:color w:val="000000" w:themeColor="text1"/>
          <w:lang w:eastAsia="zh-CN"/>
        </w:rPr>
        <w:t>本系统采用轻量化容器部署方案，</w:t>
      </w:r>
      <w:r w:rsidRPr="008D59F9">
        <w:rPr>
          <w:color w:val="000000" w:themeColor="text1"/>
          <w:lang w:eastAsia="zh-CN"/>
        </w:rPr>
        <w:t xml:space="preserve">Demo </w:t>
      </w:r>
      <w:r w:rsidRPr="008D59F9">
        <w:rPr>
          <w:color w:val="000000" w:themeColor="text1"/>
          <w:lang w:eastAsia="zh-CN"/>
        </w:rPr>
        <w:t>环境硬件要求较低，普通个人电脑即可通过</w:t>
      </w:r>
      <w:r w:rsidRPr="008D59F9">
        <w:rPr>
          <w:color w:val="000000" w:themeColor="text1"/>
          <w:lang w:eastAsia="zh-CN"/>
        </w:rPr>
        <w:t xml:space="preserve"> Docker Compose </w:t>
      </w:r>
      <w:r w:rsidRPr="008D59F9">
        <w:rPr>
          <w:color w:val="000000" w:themeColor="text1"/>
          <w:lang w:eastAsia="zh-CN"/>
        </w:rPr>
        <w:t>启动完整系统。系统运行所需服务包括前端服务、后端服务和</w:t>
      </w:r>
      <w:r w:rsidRPr="008D59F9">
        <w:rPr>
          <w:color w:val="000000" w:themeColor="text1"/>
          <w:lang w:eastAsia="zh-CN"/>
        </w:rPr>
        <w:t>MongoDB</w:t>
      </w:r>
      <w:r w:rsidRPr="008D59F9">
        <w:rPr>
          <w:color w:val="000000" w:themeColor="text1"/>
          <w:lang w:eastAsia="zh-CN"/>
        </w:rPr>
        <w:t>数据库，附件文件保存在本地</w:t>
      </w:r>
      <w:r w:rsidRPr="008D59F9">
        <w:rPr>
          <w:color w:val="000000" w:themeColor="text1"/>
          <w:lang w:eastAsia="zh-CN"/>
        </w:rPr>
        <w:t xml:space="preserve"> Docker volume </w:t>
      </w:r>
      <w:r w:rsidRPr="008D59F9">
        <w:rPr>
          <w:color w:val="000000" w:themeColor="text1"/>
          <w:lang w:eastAsia="zh-CN"/>
        </w:rPr>
        <w:t>中。</w:t>
      </w:r>
      <w:r w:rsidRPr="008D59F9">
        <w:rPr>
          <w:color w:val="000000" w:themeColor="text1"/>
          <w:lang w:eastAsia="zh-CN"/>
        </w:rPr>
        <w:t>Docker Compose</w:t>
      </w:r>
      <w:r w:rsidRPr="008D59F9">
        <w:rPr>
          <w:color w:val="000000" w:themeColor="text1"/>
          <w:lang w:eastAsia="zh-CN"/>
        </w:rPr>
        <w:t>可以通过统一配置文件管理多容器应用，使前端、后端、数据库和存储卷在同一部署流程中启动和维护，降低课堂演示和小规模试点的部署复杂度。</w:t>
      </w:r>
    </w:p>
    <w:p w:rsidR="008D59F9" w:rsidRPr="008D59F9" w:rsidRDefault="008D59F9" w:rsidP="008D59F9">
      <w:pPr>
        <w:ind w:firstLine="480"/>
        <w:rPr>
          <w:rFonts w:hint="eastAsia"/>
          <w:color w:val="000000" w:themeColor="text1"/>
          <w:lang w:eastAsia="zh-CN"/>
        </w:rPr>
      </w:pPr>
      <w:r w:rsidRPr="008D59F9">
        <w:rPr>
          <w:color w:val="000000" w:themeColor="text1"/>
          <w:lang w:eastAsia="zh-CN"/>
        </w:rPr>
        <w:t>若部署至正式云服务器，可根据使用规模采用分层配置。若用于</w:t>
      </w:r>
      <w:r w:rsidRPr="008D59F9">
        <w:rPr>
          <w:color w:val="000000" w:themeColor="text1"/>
          <w:lang w:eastAsia="zh-CN"/>
        </w:rPr>
        <w:t>50</w:t>
      </w:r>
      <w:r>
        <w:rPr>
          <w:rFonts w:hint="eastAsia"/>
          <w:color w:val="000000" w:themeColor="text1"/>
          <w:lang w:eastAsia="zh-CN"/>
        </w:rPr>
        <w:t>-</w:t>
      </w:r>
      <w:r w:rsidRPr="008D59F9">
        <w:rPr>
          <w:color w:val="000000" w:themeColor="text1"/>
          <w:lang w:eastAsia="zh-CN"/>
        </w:rPr>
        <w:t>100</w:t>
      </w:r>
      <w:r w:rsidRPr="008D59F9">
        <w:rPr>
          <w:color w:val="000000" w:themeColor="text1"/>
          <w:lang w:eastAsia="zh-CN"/>
        </w:rPr>
        <w:t>人部门级试点，建议选择</w:t>
      </w:r>
      <w:r w:rsidRPr="008D59F9">
        <w:rPr>
          <w:color w:val="000000" w:themeColor="text1"/>
          <w:lang w:eastAsia="zh-CN"/>
        </w:rPr>
        <w:t>2</w:t>
      </w:r>
      <w:r w:rsidRPr="008D59F9">
        <w:rPr>
          <w:color w:val="000000" w:themeColor="text1"/>
          <w:lang w:eastAsia="zh-CN"/>
        </w:rPr>
        <w:t>核</w:t>
      </w:r>
      <w:r w:rsidRPr="008D59F9">
        <w:rPr>
          <w:color w:val="000000" w:themeColor="text1"/>
          <w:lang w:eastAsia="zh-CN"/>
        </w:rPr>
        <w:t>CPU</w:t>
      </w:r>
      <w:r w:rsidRPr="008D59F9">
        <w:rPr>
          <w:color w:val="000000" w:themeColor="text1"/>
          <w:lang w:eastAsia="zh-CN"/>
        </w:rPr>
        <w:t>、</w:t>
      </w:r>
      <w:r w:rsidRPr="008D59F9">
        <w:rPr>
          <w:color w:val="000000" w:themeColor="text1"/>
          <w:lang w:eastAsia="zh-CN"/>
        </w:rPr>
        <w:t>4GB</w:t>
      </w:r>
      <w:r w:rsidRPr="008D59F9">
        <w:rPr>
          <w:color w:val="000000" w:themeColor="text1"/>
          <w:lang w:eastAsia="zh-CN"/>
        </w:rPr>
        <w:t>内存、</w:t>
      </w:r>
      <w:r w:rsidRPr="008D59F9">
        <w:rPr>
          <w:color w:val="000000" w:themeColor="text1"/>
          <w:lang w:eastAsia="zh-CN"/>
        </w:rPr>
        <w:t>50</w:t>
      </w:r>
      <w:r>
        <w:rPr>
          <w:rFonts w:hint="eastAsia"/>
          <w:color w:val="000000" w:themeColor="text1"/>
          <w:lang w:eastAsia="zh-CN"/>
        </w:rPr>
        <w:t>-</w:t>
      </w:r>
      <w:r w:rsidRPr="008D59F9">
        <w:rPr>
          <w:color w:val="000000" w:themeColor="text1"/>
          <w:lang w:eastAsia="zh-CN"/>
        </w:rPr>
        <w:t xml:space="preserve">80GB </w:t>
      </w:r>
      <w:r w:rsidRPr="008D59F9">
        <w:rPr>
          <w:color w:val="000000" w:themeColor="text1"/>
          <w:lang w:eastAsia="zh-CN"/>
        </w:rPr>
        <w:t>云盘，并根据附件数量额外配置对象存储或扩展云盘；若后续扩展到多部门使用，可升级至</w:t>
      </w:r>
      <w:r w:rsidRPr="008D59F9">
        <w:rPr>
          <w:color w:val="000000" w:themeColor="text1"/>
          <w:lang w:eastAsia="zh-CN"/>
        </w:rPr>
        <w:t xml:space="preserve"> 4 </w:t>
      </w:r>
      <w:r w:rsidRPr="008D59F9">
        <w:rPr>
          <w:color w:val="000000" w:themeColor="text1"/>
          <w:lang w:eastAsia="zh-CN"/>
        </w:rPr>
        <w:t>核</w:t>
      </w:r>
      <w:r w:rsidRPr="008D59F9">
        <w:rPr>
          <w:color w:val="000000" w:themeColor="text1"/>
          <w:lang w:eastAsia="zh-CN"/>
        </w:rPr>
        <w:t xml:space="preserve"> CPU</w:t>
      </w:r>
      <w:r w:rsidRPr="008D59F9">
        <w:rPr>
          <w:color w:val="000000" w:themeColor="text1"/>
          <w:lang w:eastAsia="zh-CN"/>
        </w:rPr>
        <w:t>、</w:t>
      </w:r>
      <w:r w:rsidRPr="008D59F9">
        <w:rPr>
          <w:color w:val="000000" w:themeColor="text1"/>
          <w:lang w:eastAsia="zh-CN"/>
        </w:rPr>
        <w:t xml:space="preserve">8GB </w:t>
      </w:r>
      <w:r w:rsidRPr="008D59F9">
        <w:rPr>
          <w:color w:val="000000" w:themeColor="text1"/>
          <w:lang w:eastAsia="zh-CN"/>
        </w:rPr>
        <w:t>内存以上配置，并将数据库、附件存储和应用服务逐步拆分。以当前国内主流云厂商轻量服务器和基础云服务器价格作为参照，</w:t>
      </w:r>
      <w:r w:rsidRPr="008D59F9">
        <w:rPr>
          <w:color w:val="000000" w:themeColor="text1"/>
          <w:lang w:eastAsia="zh-CN"/>
        </w:rPr>
        <w:t>2</w:t>
      </w:r>
      <w:r w:rsidRPr="008D59F9">
        <w:rPr>
          <w:color w:val="000000" w:themeColor="text1"/>
          <w:lang w:eastAsia="zh-CN"/>
        </w:rPr>
        <w:t>核</w:t>
      </w:r>
      <w:r w:rsidRPr="008D59F9">
        <w:rPr>
          <w:color w:val="000000" w:themeColor="text1"/>
          <w:lang w:eastAsia="zh-CN"/>
        </w:rPr>
        <w:t>4GB</w:t>
      </w:r>
      <w:r w:rsidRPr="008D59F9">
        <w:rPr>
          <w:color w:val="000000" w:themeColor="text1"/>
          <w:lang w:eastAsia="zh-CN"/>
        </w:rPr>
        <w:t>的轻量级配置常见活动价格大约在数百元</w:t>
      </w:r>
      <w:r w:rsidRPr="008D59F9">
        <w:rPr>
          <w:color w:val="000000" w:themeColor="text1"/>
          <w:lang w:eastAsia="zh-CN"/>
        </w:rPr>
        <w:t>/</w:t>
      </w:r>
      <w:r w:rsidRPr="008D59F9">
        <w:rPr>
          <w:color w:val="000000" w:themeColor="text1"/>
          <w:lang w:eastAsia="zh-CN"/>
        </w:rPr>
        <w:t>年以内，正式企业部署若采用更稳定的</w:t>
      </w:r>
      <w:r w:rsidRPr="008D59F9">
        <w:rPr>
          <w:color w:val="000000" w:themeColor="text1"/>
          <w:lang w:eastAsia="zh-CN"/>
        </w:rPr>
        <w:t>ECS/CVM</w:t>
      </w:r>
      <w:r w:rsidRPr="008D59F9">
        <w:rPr>
          <w:color w:val="000000" w:themeColor="text1"/>
          <w:lang w:eastAsia="zh-CN"/>
        </w:rPr>
        <w:t>、云盘、备份和带宽组合，年度基础资源成本可按约</w:t>
      </w:r>
      <w:r w:rsidRPr="008D59F9">
        <w:rPr>
          <w:color w:val="000000" w:themeColor="text1"/>
          <w:lang w:eastAsia="zh-CN"/>
        </w:rPr>
        <w:t>900</w:t>
      </w:r>
      <w:r>
        <w:rPr>
          <w:rFonts w:hint="eastAsia"/>
          <w:color w:val="000000" w:themeColor="text1"/>
          <w:lang w:eastAsia="zh-CN"/>
        </w:rPr>
        <w:t>-</w:t>
      </w:r>
      <w:r w:rsidRPr="008D59F9">
        <w:rPr>
          <w:color w:val="000000" w:themeColor="text1"/>
          <w:lang w:eastAsia="zh-CN"/>
        </w:rPr>
        <w:t>1400</w:t>
      </w:r>
      <w:r w:rsidRPr="008D59F9">
        <w:rPr>
          <w:color w:val="000000" w:themeColor="text1"/>
          <w:lang w:eastAsia="zh-CN"/>
        </w:rPr>
        <w:t>元起估算，并根据存储、备份、带宽和访问量增加而上升。</w:t>
      </w:r>
    </w:p>
    <w:p w:rsidR="008D59F9" w:rsidRPr="008D59F9" w:rsidRDefault="008D59F9" w:rsidP="008D59F9">
      <w:pPr>
        <w:ind w:firstLine="480"/>
        <w:rPr>
          <w:rFonts w:hint="eastAsia"/>
          <w:color w:val="000000" w:themeColor="text1"/>
          <w:lang w:eastAsia="zh-CN"/>
        </w:rPr>
      </w:pPr>
      <w:r w:rsidRPr="008D59F9">
        <w:rPr>
          <w:color w:val="000000" w:themeColor="text1"/>
          <w:lang w:eastAsia="zh-CN"/>
        </w:rPr>
        <w:t>从信息安全角度看，</w:t>
      </w:r>
      <w:r w:rsidRPr="008D59F9">
        <w:rPr>
          <w:color w:val="000000" w:themeColor="text1"/>
          <w:lang w:eastAsia="zh-CN"/>
        </w:rPr>
        <w:t>K-Insight</w:t>
      </w:r>
      <w:r w:rsidRPr="008D59F9">
        <w:rPr>
          <w:color w:val="000000" w:themeColor="text1"/>
          <w:lang w:eastAsia="zh-CN"/>
        </w:rPr>
        <w:t>涉及企业内部项目经验、故障处理记录、客户问题和知识文档，因此不能只考虑系统能否运行，还需要考虑客户数据是否会泄露。正式部署时可以提供两种部署模式：第一种是云服务器部署，适合对外访问、跨地域办公和轻量试点，但需要通过</w:t>
      </w:r>
      <w:r w:rsidRPr="008D59F9">
        <w:rPr>
          <w:color w:val="000000" w:themeColor="text1"/>
          <w:lang w:eastAsia="zh-CN"/>
        </w:rPr>
        <w:t>HTTPS</w:t>
      </w:r>
      <w:r w:rsidRPr="008D59F9">
        <w:rPr>
          <w:color w:val="000000" w:themeColor="text1"/>
          <w:lang w:eastAsia="zh-CN"/>
        </w:rPr>
        <w:t>、服务器安全组、数据库访问控制、定期备份和日志审计来降低风险；第二种是企业内网部署，将系统部署在企业内网服务器或支持容器运行的企业</w:t>
      </w:r>
      <w:r w:rsidRPr="008D59F9">
        <w:rPr>
          <w:color w:val="000000" w:themeColor="text1"/>
          <w:lang w:eastAsia="zh-CN"/>
        </w:rPr>
        <w:t>NAS</w:t>
      </w:r>
      <w:r w:rsidRPr="008D59F9">
        <w:rPr>
          <w:color w:val="000000" w:themeColor="text1"/>
          <w:lang w:eastAsia="zh-CN"/>
        </w:rPr>
        <w:t>上，系统只在局域网或</w:t>
      </w:r>
      <w:r w:rsidRPr="008D59F9">
        <w:rPr>
          <w:color w:val="000000" w:themeColor="text1"/>
          <w:lang w:eastAsia="zh-CN"/>
        </w:rPr>
        <w:t>VPN</w:t>
      </w:r>
      <w:r w:rsidRPr="008D59F9">
        <w:rPr>
          <w:color w:val="000000" w:themeColor="text1"/>
          <w:lang w:eastAsia="zh-CN"/>
        </w:rPr>
        <w:t>环境内访问，</w:t>
      </w:r>
      <w:r w:rsidRPr="008D59F9">
        <w:rPr>
          <w:color w:val="000000" w:themeColor="text1"/>
          <w:lang w:eastAsia="zh-CN"/>
        </w:rPr>
        <w:t>MongoDB</w:t>
      </w:r>
      <w:r w:rsidRPr="008D59F9">
        <w:rPr>
          <w:color w:val="000000" w:themeColor="text1"/>
          <w:lang w:eastAsia="zh-CN"/>
        </w:rPr>
        <w:t>和附件存储不暴露到公网，从源头上减少外部攻击面。这种方式更适合存放内部知识、客户资料和业务经验等敏感信息的企业场景。</w:t>
      </w:r>
    </w:p>
    <w:p w:rsidR="00620253" w:rsidRDefault="00000000" w:rsidP="001023A9">
      <w:pPr>
        <w:pStyle w:val="21"/>
        <w:spacing w:before="0" w:after="0"/>
        <w:ind w:firstLine="540"/>
        <w:rPr>
          <w:rFonts w:ascii="Times New Roman" w:eastAsia="宋体" w:hAnsi="Times New Roman"/>
          <w:b w:val="0"/>
          <w:color w:val="000000" w:themeColor="text1"/>
          <w:lang w:eastAsia="zh-CN"/>
        </w:rPr>
      </w:pPr>
      <w:r w:rsidRPr="001023A9">
        <w:rPr>
          <w:rFonts w:ascii="Times New Roman" w:eastAsia="宋体" w:hAnsi="Times New Roman"/>
          <w:b w:val="0"/>
          <w:color w:val="000000" w:themeColor="text1"/>
        </w:rPr>
        <w:t xml:space="preserve">6.2 </w:t>
      </w:r>
      <w:proofErr w:type="spellStart"/>
      <w:r w:rsidRPr="001023A9">
        <w:rPr>
          <w:rFonts w:ascii="Times New Roman" w:eastAsia="宋体" w:hAnsi="Times New Roman"/>
          <w:b w:val="0"/>
          <w:color w:val="000000" w:themeColor="text1"/>
        </w:rPr>
        <w:t>软件配置</w:t>
      </w:r>
      <w:proofErr w:type="spellEnd"/>
    </w:p>
    <w:p w:rsidR="00F11353" w:rsidRDefault="00F11353" w:rsidP="00F11353">
      <w:pPr>
        <w:ind w:firstLine="480"/>
        <w:rPr>
          <w:lang w:eastAsia="zh-CN"/>
        </w:rPr>
      </w:pPr>
      <w:r>
        <w:rPr>
          <w:lang w:eastAsia="zh-CN"/>
        </w:rPr>
        <w:t>本系统采用前后端分离架构，并通过</w:t>
      </w:r>
      <w:r>
        <w:rPr>
          <w:lang w:eastAsia="zh-CN"/>
        </w:rPr>
        <w:t>Docker Compose</w:t>
      </w:r>
      <w:r>
        <w:rPr>
          <w:lang w:eastAsia="zh-CN"/>
        </w:rPr>
        <w:t>对运行环境进行统一编排，保证开发、测试和部署环境的一致性。前端使用</w:t>
      </w:r>
      <w:r>
        <w:rPr>
          <w:lang w:eastAsia="zh-CN"/>
        </w:rPr>
        <w:t>React 18</w:t>
      </w:r>
      <w:r>
        <w:rPr>
          <w:lang w:eastAsia="zh-CN"/>
        </w:rPr>
        <w:t>和</w:t>
      </w:r>
      <w:r>
        <w:rPr>
          <w:lang w:eastAsia="zh-CN"/>
        </w:rPr>
        <w:t xml:space="preserve"> Vite</w:t>
      </w:r>
      <w:r>
        <w:rPr>
          <w:lang w:eastAsia="zh-CN"/>
        </w:rPr>
        <w:t>构建单页应用，负责页面展示、用户交互、路由跳转和接口请求；后端基于</w:t>
      </w:r>
      <w:r>
        <w:rPr>
          <w:lang w:eastAsia="zh-CN"/>
        </w:rPr>
        <w:t>Node.js</w:t>
      </w:r>
      <w:r>
        <w:rPr>
          <w:lang w:eastAsia="zh-CN"/>
        </w:rPr>
        <w:t>与</w:t>
      </w:r>
      <w:r>
        <w:rPr>
          <w:lang w:eastAsia="zh-CN"/>
        </w:rPr>
        <w:t xml:space="preserve"> Express</w:t>
      </w:r>
      <w:r>
        <w:rPr>
          <w:lang w:eastAsia="zh-CN"/>
        </w:rPr>
        <w:t>搭建</w:t>
      </w:r>
      <w:r>
        <w:rPr>
          <w:lang w:eastAsia="zh-CN"/>
        </w:rPr>
        <w:t>RESTful API</w:t>
      </w:r>
      <w:r>
        <w:rPr>
          <w:lang w:eastAsia="zh-CN"/>
        </w:rPr>
        <w:t>服务，负责业务逻辑处理、用户认证、权限校验、知识条目管理、文件上传和统计数据接口；数据库采用</w:t>
      </w:r>
      <w:r>
        <w:rPr>
          <w:lang w:eastAsia="zh-CN"/>
        </w:rPr>
        <w:lastRenderedPageBreak/>
        <w:t>MongoDB 7</w:t>
      </w:r>
      <w:r>
        <w:rPr>
          <w:lang w:eastAsia="zh-CN"/>
        </w:rPr>
        <w:t>，用于存储用户、角色、部门、知识条目、分类标签、审核状态、评论收藏和统计记录等文档型数据。</w:t>
      </w:r>
    </w:p>
    <w:p w:rsidR="00F11353" w:rsidRDefault="00F11353" w:rsidP="00F11353">
      <w:pPr>
        <w:ind w:firstLine="480"/>
        <w:rPr>
          <w:lang w:eastAsia="zh-CN"/>
        </w:rPr>
      </w:pPr>
      <w:r>
        <w:rPr>
          <w:lang w:eastAsia="zh-CN"/>
        </w:rPr>
        <w:t>在权限认证方面，后端使用</w:t>
      </w:r>
      <w:proofErr w:type="spellStart"/>
      <w:r>
        <w:rPr>
          <w:lang w:eastAsia="zh-CN"/>
        </w:rPr>
        <w:t>bcryptjs</w:t>
      </w:r>
      <w:proofErr w:type="spellEnd"/>
      <w:r>
        <w:rPr>
          <w:lang w:eastAsia="zh-CN"/>
        </w:rPr>
        <w:t>对用户密码进行哈希</w:t>
      </w:r>
      <w:r>
        <w:rPr>
          <w:rFonts w:hint="eastAsia"/>
          <w:lang w:eastAsia="zh-CN"/>
        </w:rPr>
        <w:t>加密</w:t>
      </w:r>
      <w:r>
        <w:rPr>
          <w:lang w:eastAsia="zh-CN"/>
        </w:rPr>
        <w:t>处理，使用</w:t>
      </w:r>
      <w:proofErr w:type="spellStart"/>
      <w:r>
        <w:rPr>
          <w:lang w:eastAsia="zh-CN"/>
        </w:rPr>
        <w:t>jsonwebtoken</w:t>
      </w:r>
      <w:proofErr w:type="spellEnd"/>
      <w:r>
        <w:rPr>
          <w:lang w:eastAsia="zh-CN"/>
        </w:rPr>
        <w:t xml:space="preserve"> </w:t>
      </w:r>
      <w:r>
        <w:rPr>
          <w:lang w:eastAsia="zh-CN"/>
        </w:rPr>
        <w:t>实现登录状态识别和接口访问控制，并通过角色字段区分普通员工、部门知识管理员、系统管理员和决策者等不同用户权限。在数据访问方面，系统使用</w:t>
      </w:r>
      <w:r>
        <w:rPr>
          <w:lang w:eastAsia="zh-CN"/>
        </w:rPr>
        <w:t>Mongoose</w:t>
      </w:r>
      <w:r>
        <w:rPr>
          <w:lang w:eastAsia="zh-CN"/>
        </w:rPr>
        <w:t>定义数据模型、字段约束和索引，提升数据结构规范性和查询效率。在附件管理方面，系统通过</w:t>
      </w:r>
      <w:proofErr w:type="spellStart"/>
      <w:r>
        <w:rPr>
          <w:lang w:eastAsia="zh-CN"/>
        </w:rPr>
        <w:t>multer</w:t>
      </w:r>
      <w:proofErr w:type="spellEnd"/>
      <w:r>
        <w:rPr>
          <w:lang w:eastAsia="zh-CN"/>
        </w:rPr>
        <w:t>接收上传文件，并将附件保存至本地</w:t>
      </w:r>
      <w:r>
        <w:rPr>
          <w:lang w:eastAsia="zh-CN"/>
        </w:rPr>
        <w:t>uploads</w:t>
      </w:r>
      <w:r>
        <w:rPr>
          <w:lang w:eastAsia="zh-CN"/>
        </w:rPr>
        <w:t>目录或</w:t>
      </w:r>
      <w:r>
        <w:rPr>
          <w:lang w:eastAsia="zh-CN"/>
        </w:rPr>
        <w:t>Docker volume</w:t>
      </w:r>
      <w:r>
        <w:rPr>
          <w:lang w:eastAsia="zh-CN"/>
        </w:rPr>
        <w:t>中；对于</w:t>
      </w:r>
      <w:r>
        <w:rPr>
          <w:lang w:eastAsia="zh-CN"/>
        </w:rPr>
        <w:t>Word</w:t>
      </w:r>
      <w:r>
        <w:rPr>
          <w:lang w:eastAsia="zh-CN"/>
        </w:rPr>
        <w:t>等办公文档，系统可结合</w:t>
      </w:r>
      <w:r>
        <w:rPr>
          <w:lang w:eastAsia="zh-CN"/>
        </w:rPr>
        <w:t>LibreOffice headless</w:t>
      </w:r>
      <w:r>
        <w:rPr>
          <w:lang w:eastAsia="zh-CN"/>
        </w:rPr>
        <w:t>进行格式转换，以支持</w:t>
      </w:r>
      <w:r>
        <w:rPr>
          <w:lang w:eastAsia="zh-CN"/>
        </w:rPr>
        <w:t xml:space="preserve"> PDF </w:t>
      </w:r>
      <w:r>
        <w:rPr>
          <w:lang w:eastAsia="zh-CN"/>
        </w:rPr>
        <w:t>预览。</w:t>
      </w:r>
    </w:p>
    <w:p w:rsidR="00F11353" w:rsidRPr="00F11353" w:rsidRDefault="00F11353" w:rsidP="00F11353">
      <w:pPr>
        <w:ind w:firstLine="480"/>
        <w:rPr>
          <w:rFonts w:hint="eastAsia"/>
          <w:lang w:eastAsia="zh-CN"/>
        </w:rPr>
      </w:pPr>
      <w:r>
        <w:rPr>
          <w:lang w:eastAsia="zh-CN"/>
        </w:rPr>
        <w:t>系统测试主要包括后端</w:t>
      </w:r>
      <w:r>
        <w:rPr>
          <w:rFonts w:hint="eastAsia"/>
          <w:lang w:eastAsia="zh-CN"/>
        </w:rPr>
        <w:t>API</w:t>
      </w:r>
      <w:r>
        <w:rPr>
          <w:lang w:eastAsia="zh-CN"/>
        </w:rPr>
        <w:t>集成测试和前端</w:t>
      </w:r>
      <w:r>
        <w:rPr>
          <w:lang w:eastAsia="zh-CN"/>
        </w:rPr>
        <w:t>smoke test</w:t>
      </w:r>
      <w:r>
        <w:rPr>
          <w:lang w:eastAsia="zh-CN"/>
        </w:rPr>
        <w:t>。后端使用</w:t>
      </w:r>
      <w:r>
        <w:rPr>
          <w:lang w:eastAsia="zh-CN"/>
        </w:rPr>
        <w:t>Node.js</w:t>
      </w:r>
      <w:r>
        <w:rPr>
          <w:lang w:eastAsia="zh-CN"/>
        </w:rPr>
        <w:t>内置的</w:t>
      </w:r>
      <w:r>
        <w:rPr>
          <w:lang w:eastAsia="zh-CN"/>
        </w:rPr>
        <w:t>node</w:t>
      </w:r>
      <w:r>
        <w:rPr>
          <w:lang w:eastAsia="zh-CN"/>
        </w:rPr>
        <w:t>、</w:t>
      </w:r>
      <w:r>
        <w:rPr>
          <w:lang w:eastAsia="zh-CN"/>
        </w:rPr>
        <w:t>assert</w:t>
      </w:r>
      <w:r>
        <w:rPr>
          <w:lang w:eastAsia="zh-CN"/>
        </w:rPr>
        <w:t>和</w:t>
      </w:r>
      <w:r>
        <w:rPr>
          <w:lang w:eastAsia="zh-CN"/>
        </w:rPr>
        <w:t>fetch</w:t>
      </w:r>
      <w:r>
        <w:rPr>
          <w:lang w:eastAsia="zh-CN"/>
        </w:rPr>
        <w:t>对核心接口进行验证，前端</w:t>
      </w:r>
      <w:r>
        <w:rPr>
          <w:lang w:eastAsia="zh-CN"/>
        </w:rPr>
        <w:t>smoke test</w:t>
      </w:r>
      <w:r>
        <w:rPr>
          <w:lang w:eastAsia="zh-CN"/>
        </w:rPr>
        <w:t>用于检查单页应用路由和基础页面是否可访问。通过测试脚本，可以在系统迭代过程中及时发现接口异常、页面不可用或路由失效等问题。</w:t>
      </w:r>
    </w:p>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表</w:t>
      </w:r>
      <w:r w:rsidRPr="001023A9">
        <w:rPr>
          <w:b w:val="0"/>
          <w:color w:val="000000" w:themeColor="text1"/>
        </w:rPr>
        <w:t xml:space="preserve"> 6-1 </w:t>
      </w:r>
      <w:proofErr w:type="spellStart"/>
      <w:r w:rsidRPr="001023A9">
        <w:rPr>
          <w:b w:val="0"/>
          <w:color w:val="000000" w:themeColor="text1"/>
        </w:rPr>
        <w:t>软件配置</w:t>
      </w:r>
      <w:proofErr w:type="spellEnd"/>
    </w:p>
    <w:tbl>
      <w:tblPr>
        <w:tblStyle w:val="aff1"/>
        <w:tblW w:w="0" w:type="auto"/>
        <w:jc w:val="center"/>
        <w:tblLook w:val="04A0" w:firstRow="1" w:lastRow="0" w:firstColumn="1" w:lastColumn="0" w:noHBand="0" w:noVBand="1"/>
      </w:tblPr>
      <w:tblGrid>
        <w:gridCol w:w="1516"/>
        <w:gridCol w:w="4291"/>
        <w:gridCol w:w="4115"/>
      </w:tblGrid>
      <w:tr w:rsidR="001023A9" w:rsidRPr="004F31D5">
        <w:trPr>
          <w:jc w:val="center"/>
        </w:trPr>
        <w:tc>
          <w:tcPr>
            <w:tcW w:w="1584"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层次</w:t>
            </w:r>
          </w:p>
        </w:tc>
        <w:tc>
          <w:tcPr>
            <w:tcW w:w="4464"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最终实现技术</w:t>
            </w:r>
          </w:p>
        </w:tc>
        <w:tc>
          <w:tcPr>
            <w:tcW w:w="4320"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用途</w:t>
            </w:r>
          </w:p>
        </w:tc>
      </w:tr>
      <w:tr w:rsidR="001023A9" w:rsidRPr="004F31D5">
        <w:trPr>
          <w:jc w:val="center"/>
        </w:trPr>
        <w:tc>
          <w:tcPr>
            <w:tcW w:w="1584"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前端</w:t>
            </w:r>
            <w:proofErr w:type="spellEnd"/>
          </w:p>
        </w:tc>
        <w:tc>
          <w:tcPr>
            <w:tcW w:w="4464"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React 18</w:t>
            </w:r>
            <w:r w:rsidRPr="001023A9">
              <w:rPr>
                <w:b w:val="0"/>
                <w:color w:val="000000" w:themeColor="text1"/>
              </w:rPr>
              <w:t>、</w:t>
            </w:r>
            <w:r w:rsidRPr="001023A9">
              <w:rPr>
                <w:b w:val="0"/>
                <w:color w:val="000000" w:themeColor="text1"/>
              </w:rPr>
              <w:t>Vite</w:t>
            </w:r>
            <w:r w:rsidRPr="001023A9">
              <w:rPr>
                <w:b w:val="0"/>
                <w:color w:val="000000" w:themeColor="text1"/>
              </w:rPr>
              <w:t>、</w:t>
            </w:r>
            <w:r w:rsidRPr="001023A9">
              <w:rPr>
                <w:b w:val="0"/>
                <w:color w:val="000000" w:themeColor="text1"/>
              </w:rPr>
              <w:t>react-router-dom</w:t>
            </w:r>
            <w:r w:rsidRPr="001023A9">
              <w:rPr>
                <w:b w:val="0"/>
                <w:color w:val="000000" w:themeColor="text1"/>
              </w:rPr>
              <w:t>、</w:t>
            </w:r>
            <w:r w:rsidRPr="001023A9">
              <w:rPr>
                <w:b w:val="0"/>
                <w:color w:val="000000" w:themeColor="text1"/>
              </w:rPr>
              <w:t>lucide-react</w:t>
            </w:r>
          </w:p>
        </w:tc>
        <w:tc>
          <w:tcPr>
            <w:tcW w:w="432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页面渲染、路由、图标和交互</w:t>
            </w:r>
          </w:p>
        </w:tc>
      </w:tr>
      <w:tr w:rsidR="001023A9" w:rsidRPr="004F31D5">
        <w:trPr>
          <w:jc w:val="center"/>
        </w:trPr>
        <w:tc>
          <w:tcPr>
            <w:tcW w:w="1584"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后端</w:t>
            </w:r>
            <w:proofErr w:type="spellEnd"/>
          </w:p>
        </w:tc>
        <w:tc>
          <w:tcPr>
            <w:tcW w:w="4464"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Node.js</w:t>
            </w:r>
            <w:r w:rsidRPr="001023A9">
              <w:rPr>
                <w:b w:val="0"/>
                <w:color w:val="000000" w:themeColor="text1"/>
              </w:rPr>
              <w:t>、</w:t>
            </w:r>
            <w:r w:rsidRPr="001023A9">
              <w:rPr>
                <w:b w:val="0"/>
                <w:color w:val="000000" w:themeColor="text1"/>
              </w:rPr>
              <w:t>Express</w:t>
            </w:r>
            <w:r w:rsidRPr="001023A9">
              <w:rPr>
                <w:b w:val="0"/>
                <w:color w:val="000000" w:themeColor="text1"/>
              </w:rPr>
              <w:t>、</w:t>
            </w:r>
            <w:r w:rsidRPr="001023A9">
              <w:rPr>
                <w:b w:val="0"/>
                <w:color w:val="000000" w:themeColor="text1"/>
              </w:rPr>
              <w:t>Mongoose</w:t>
            </w:r>
            <w:r w:rsidRPr="001023A9">
              <w:rPr>
                <w:b w:val="0"/>
                <w:color w:val="000000" w:themeColor="text1"/>
              </w:rPr>
              <w:t>、</w:t>
            </w:r>
            <w:r w:rsidRPr="001023A9">
              <w:rPr>
                <w:b w:val="0"/>
                <w:color w:val="000000" w:themeColor="text1"/>
              </w:rPr>
              <w:t>bcryptjs</w:t>
            </w:r>
            <w:r w:rsidRPr="001023A9">
              <w:rPr>
                <w:b w:val="0"/>
                <w:color w:val="000000" w:themeColor="text1"/>
              </w:rPr>
              <w:t>、</w:t>
            </w:r>
            <w:r w:rsidRPr="001023A9">
              <w:rPr>
                <w:b w:val="0"/>
                <w:color w:val="000000" w:themeColor="text1"/>
              </w:rPr>
              <w:t>jsonwebtoken</w:t>
            </w:r>
            <w:r w:rsidRPr="001023A9">
              <w:rPr>
                <w:b w:val="0"/>
                <w:color w:val="000000" w:themeColor="text1"/>
              </w:rPr>
              <w:t>、</w:t>
            </w:r>
            <w:r w:rsidRPr="001023A9">
              <w:rPr>
                <w:b w:val="0"/>
                <w:color w:val="000000" w:themeColor="text1"/>
              </w:rPr>
              <w:t>multer</w:t>
            </w:r>
          </w:p>
        </w:tc>
        <w:tc>
          <w:tcPr>
            <w:tcW w:w="432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API</w:t>
            </w:r>
            <w:r w:rsidRPr="001023A9">
              <w:rPr>
                <w:b w:val="0"/>
                <w:color w:val="000000" w:themeColor="text1"/>
                <w:lang w:eastAsia="zh-CN"/>
              </w:rPr>
              <w:t>、业务逻辑、权限认证、文件上传</w:t>
            </w:r>
          </w:p>
        </w:tc>
      </w:tr>
      <w:tr w:rsidR="001023A9" w:rsidRPr="004F31D5">
        <w:trPr>
          <w:jc w:val="center"/>
        </w:trPr>
        <w:tc>
          <w:tcPr>
            <w:tcW w:w="1584"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数据库</w:t>
            </w:r>
            <w:proofErr w:type="spellEnd"/>
          </w:p>
        </w:tc>
        <w:tc>
          <w:tcPr>
            <w:tcW w:w="4464"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MongoDB 7</w:t>
            </w:r>
            <w:r w:rsidRPr="001023A9">
              <w:rPr>
                <w:b w:val="0"/>
                <w:color w:val="000000" w:themeColor="text1"/>
              </w:rPr>
              <w:t>、</w:t>
            </w:r>
            <w:r w:rsidRPr="001023A9">
              <w:rPr>
                <w:b w:val="0"/>
                <w:color w:val="000000" w:themeColor="text1"/>
              </w:rPr>
              <w:t>Mongoose schema/index</w:t>
            </w:r>
          </w:p>
        </w:tc>
        <w:tc>
          <w:tcPr>
            <w:tcW w:w="432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文档型数据存储和查询</w:t>
            </w:r>
          </w:p>
        </w:tc>
      </w:tr>
      <w:tr w:rsidR="001023A9" w:rsidRPr="004F31D5">
        <w:trPr>
          <w:jc w:val="center"/>
        </w:trPr>
        <w:tc>
          <w:tcPr>
            <w:tcW w:w="1584"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部署</w:t>
            </w:r>
            <w:proofErr w:type="spellEnd"/>
          </w:p>
        </w:tc>
        <w:tc>
          <w:tcPr>
            <w:tcW w:w="4464"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Docker Compose</w:t>
            </w:r>
            <w:r w:rsidRPr="001023A9">
              <w:rPr>
                <w:b w:val="0"/>
                <w:color w:val="000000" w:themeColor="text1"/>
              </w:rPr>
              <w:t>、</w:t>
            </w:r>
            <w:r w:rsidRPr="001023A9">
              <w:rPr>
                <w:b w:val="0"/>
                <w:color w:val="000000" w:themeColor="text1"/>
              </w:rPr>
              <w:t>client/server Dockerfile</w:t>
            </w:r>
            <w:r w:rsidRPr="001023A9">
              <w:rPr>
                <w:b w:val="0"/>
                <w:color w:val="000000" w:themeColor="text1"/>
              </w:rPr>
              <w:t>、</w:t>
            </w:r>
            <w:r w:rsidRPr="001023A9">
              <w:rPr>
                <w:b w:val="0"/>
                <w:color w:val="000000" w:themeColor="text1"/>
              </w:rPr>
              <w:t>mongo volume</w:t>
            </w:r>
            <w:r w:rsidRPr="001023A9">
              <w:rPr>
                <w:b w:val="0"/>
                <w:color w:val="000000" w:themeColor="text1"/>
              </w:rPr>
              <w:t>、</w:t>
            </w:r>
            <w:r w:rsidRPr="001023A9">
              <w:rPr>
                <w:b w:val="0"/>
                <w:color w:val="000000" w:themeColor="text1"/>
              </w:rPr>
              <w:t>uploads volume</w:t>
            </w:r>
          </w:p>
        </w:tc>
        <w:tc>
          <w:tcPr>
            <w:tcW w:w="432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统一运行环境和团队协作</w:t>
            </w:r>
          </w:p>
        </w:tc>
      </w:tr>
      <w:tr w:rsidR="001023A9" w:rsidRPr="004F31D5">
        <w:trPr>
          <w:jc w:val="center"/>
        </w:trPr>
        <w:tc>
          <w:tcPr>
            <w:tcW w:w="1584"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测试</w:t>
            </w:r>
            <w:proofErr w:type="spellEnd"/>
          </w:p>
        </w:tc>
        <w:tc>
          <w:tcPr>
            <w:tcW w:w="4464"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 xml:space="preserve">Node.js </w:t>
            </w:r>
            <w:proofErr w:type="spellStart"/>
            <w:r w:rsidRPr="001023A9">
              <w:rPr>
                <w:b w:val="0"/>
                <w:color w:val="000000" w:themeColor="text1"/>
              </w:rPr>
              <w:t>node:test</w:t>
            </w:r>
            <w:r w:rsidRPr="001023A9">
              <w:rPr>
                <w:b w:val="0"/>
                <w:color w:val="000000" w:themeColor="text1"/>
              </w:rPr>
              <w:t>、</w:t>
            </w:r>
            <w:r w:rsidRPr="001023A9">
              <w:rPr>
                <w:b w:val="0"/>
                <w:color w:val="000000" w:themeColor="text1"/>
              </w:rPr>
              <w:t>assert</w:t>
            </w:r>
            <w:r w:rsidRPr="001023A9">
              <w:rPr>
                <w:b w:val="0"/>
                <w:color w:val="000000" w:themeColor="text1"/>
              </w:rPr>
              <w:t>、</w:t>
            </w:r>
            <w:r w:rsidRPr="001023A9">
              <w:rPr>
                <w:b w:val="0"/>
                <w:color w:val="000000" w:themeColor="text1"/>
              </w:rPr>
              <w:t>fetch</w:t>
            </w:r>
            <w:r w:rsidRPr="001023A9">
              <w:rPr>
                <w:b w:val="0"/>
                <w:color w:val="000000" w:themeColor="text1"/>
              </w:rPr>
              <w:t>、前端</w:t>
            </w:r>
            <w:r w:rsidRPr="001023A9">
              <w:rPr>
                <w:b w:val="0"/>
                <w:color w:val="000000" w:themeColor="text1"/>
              </w:rPr>
              <w:t>smoke</w:t>
            </w:r>
            <w:proofErr w:type="spellEnd"/>
            <w:r w:rsidRPr="001023A9">
              <w:rPr>
                <w:b w:val="0"/>
                <w:color w:val="000000" w:themeColor="text1"/>
              </w:rPr>
              <w:t xml:space="preserve"> test</w:t>
            </w:r>
          </w:p>
        </w:tc>
        <w:tc>
          <w:tcPr>
            <w:tcW w:w="432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 xml:space="preserve">API </w:t>
            </w:r>
            <w:r w:rsidRPr="001023A9">
              <w:rPr>
                <w:b w:val="0"/>
                <w:color w:val="000000" w:themeColor="text1"/>
                <w:lang w:eastAsia="zh-CN"/>
              </w:rPr>
              <w:t>集成测试和</w:t>
            </w:r>
            <w:r w:rsidRPr="001023A9">
              <w:rPr>
                <w:b w:val="0"/>
                <w:color w:val="000000" w:themeColor="text1"/>
                <w:lang w:eastAsia="zh-CN"/>
              </w:rPr>
              <w:t>SPA</w:t>
            </w:r>
            <w:r w:rsidRPr="001023A9">
              <w:rPr>
                <w:b w:val="0"/>
                <w:color w:val="000000" w:themeColor="text1"/>
                <w:lang w:eastAsia="zh-CN"/>
              </w:rPr>
              <w:t>路由可用性检查</w:t>
            </w:r>
          </w:p>
        </w:tc>
      </w:tr>
      <w:tr w:rsidR="001023A9" w:rsidRPr="004F31D5">
        <w:trPr>
          <w:jc w:val="center"/>
        </w:trPr>
        <w:tc>
          <w:tcPr>
            <w:tcW w:w="1584"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附件预览</w:t>
            </w:r>
            <w:proofErr w:type="spellEnd"/>
          </w:p>
        </w:tc>
        <w:tc>
          <w:tcPr>
            <w:tcW w:w="4464"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multer</w:t>
            </w:r>
            <w:r w:rsidRPr="001023A9">
              <w:rPr>
                <w:b w:val="0"/>
                <w:color w:val="000000" w:themeColor="text1"/>
              </w:rPr>
              <w:t>、本地</w:t>
            </w:r>
            <w:r w:rsidRPr="001023A9">
              <w:rPr>
                <w:b w:val="0"/>
                <w:color w:val="000000" w:themeColor="text1"/>
              </w:rPr>
              <w:t>uploads</w:t>
            </w:r>
            <w:r w:rsidRPr="001023A9">
              <w:rPr>
                <w:b w:val="0"/>
                <w:color w:val="000000" w:themeColor="text1"/>
              </w:rPr>
              <w:t>、</w:t>
            </w:r>
            <w:r w:rsidRPr="001023A9">
              <w:rPr>
                <w:b w:val="0"/>
                <w:color w:val="000000" w:themeColor="text1"/>
              </w:rPr>
              <w:t>LibreOffice</w:t>
            </w:r>
            <w:proofErr w:type="spellEnd"/>
            <w:r w:rsidRPr="001023A9">
              <w:rPr>
                <w:b w:val="0"/>
                <w:color w:val="000000" w:themeColor="text1"/>
              </w:rPr>
              <w:t xml:space="preserve"> headless</w:t>
            </w:r>
          </w:p>
        </w:tc>
        <w:tc>
          <w:tcPr>
            <w:tcW w:w="432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附件上传、</w:t>
            </w:r>
            <w:r w:rsidRPr="001023A9">
              <w:rPr>
                <w:b w:val="0"/>
                <w:color w:val="000000" w:themeColor="text1"/>
                <w:lang w:eastAsia="zh-CN"/>
              </w:rPr>
              <w:t>Word</w:t>
            </w:r>
            <w:r w:rsidRPr="001023A9">
              <w:rPr>
                <w:b w:val="0"/>
                <w:color w:val="000000" w:themeColor="text1"/>
                <w:lang w:eastAsia="zh-CN"/>
              </w:rPr>
              <w:t>转</w:t>
            </w:r>
            <w:r w:rsidRPr="001023A9">
              <w:rPr>
                <w:b w:val="0"/>
                <w:color w:val="000000" w:themeColor="text1"/>
                <w:lang w:eastAsia="zh-CN"/>
              </w:rPr>
              <w:t>PDF</w:t>
            </w:r>
            <w:r w:rsidRPr="001023A9">
              <w:rPr>
                <w:b w:val="0"/>
                <w:color w:val="000000" w:themeColor="text1"/>
                <w:lang w:eastAsia="zh-CN"/>
              </w:rPr>
              <w:t>预览</w:t>
            </w:r>
          </w:p>
        </w:tc>
      </w:tr>
    </w:tbl>
    <w:p w:rsidR="00620253" w:rsidRPr="001023A9" w:rsidRDefault="00620253" w:rsidP="001023A9">
      <w:pPr>
        <w:ind w:firstLine="480"/>
        <w:rPr>
          <w:color w:val="000000" w:themeColor="text1"/>
          <w:lang w:eastAsia="zh-CN"/>
        </w:rPr>
      </w:pPr>
    </w:p>
    <w:p w:rsidR="00620253" w:rsidRPr="001023A9" w:rsidRDefault="00000000" w:rsidP="001023A9">
      <w:pPr>
        <w:pStyle w:val="21"/>
        <w:spacing w:before="0" w:after="0"/>
        <w:ind w:firstLine="540"/>
        <w:rPr>
          <w:rFonts w:ascii="Times New Roman" w:eastAsia="宋体" w:hAnsi="Times New Roman"/>
          <w:color w:val="000000" w:themeColor="text1"/>
        </w:rPr>
      </w:pPr>
      <w:r w:rsidRPr="001023A9">
        <w:rPr>
          <w:rFonts w:ascii="Times New Roman" w:eastAsia="宋体" w:hAnsi="Times New Roman"/>
          <w:b w:val="0"/>
          <w:color w:val="000000" w:themeColor="text1"/>
        </w:rPr>
        <w:t xml:space="preserve">6.3 </w:t>
      </w:r>
      <w:proofErr w:type="spellStart"/>
      <w:r w:rsidRPr="001023A9">
        <w:rPr>
          <w:rFonts w:ascii="Times New Roman" w:eastAsia="宋体" w:hAnsi="Times New Roman"/>
          <w:b w:val="0"/>
          <w:color w:val="000000" w:themeColor="text1"/>
        </w:rPr>
        <w:t>网络配置与部署拓扑</w:t>
      </w:r>
      <w:proofErr w:type="spellEnd"/>
    </w:p>
    <w:p w:rsidR="00892D6F" w:rsidRPr="00892D6F" w:rsidRDefault="00892D6F" w:rsidP="00892D6F">
      <w:pPr>
        <w:ind w:firstLine="480"/>
        <w:rPr>
          <w:rFonts w:hint="eastAsia"/>
          <w:color w:val="000000" w:themeColor="text1"/>
          <w:lang w:eastAsia="zh-CN"/>
        </w:rPr>
      </w:pPr>
      <w:r w:rsidRPr="00892D6F">
        <w:rPr>
          <w:rFonts w:hint="eastAsia"/>
          <w:color w:val="000000" w:themeColor="text1"/>
          <w:lang w:eastAsia="zh-CN"/>
        </w:rPr>
        <w:t>系统采用前后端分离的</w:t>
      </w:r>
      <w:r w:rsidRPr="00892D6F">
        <w:rPr>
          <w:rFonts w:hint="eastAsia"/>
          <w:color w:val="000000" w:themeColor="text1"/>
          <w:lang w:eastAsia="zh-CN"/>
        </w:rPr>
        <w:t>HTTP/REST</w:t>
      </w:r>
      <w:r w:rsidRPr="00892D6F">
        <w:rPr>
          <w:rFonts w:hint="eastAsia"/>
          <w:color w:val="000000" w:themeColor="text1"/>
          <w:lang w:eastAsia="zh-CN"/>
        </w:rPr>
        <w:t>通信方式。</w:t>
      </w:r>
      <w:r w:rsidRPr="00892D6F">
        <w:rPr>
          <w:rFonts w:hint="eastAsia"/>
          <w:color w:val="000000" w:themeColor="text1"/>
          <w:lang w:eastAsia="zh-CN"/>
        </w:rPr>
        <w:t>Docker Compose</w:t>
      </w:r>
      <w:r w:rsidRPr="00892D6F">
        <w:rPr>
          <w:rFonts w:hint="eastAsia"/>
          <w:color w:val="000000" w:themeColor="text1"/>
          <w:lang w:eastAsia="zh-CN"/>
        </w:rPr>
        <w:t>中包括前端服务、后端服务和</w:t>
      </w:r>
      <w:r w:rsidRPr="00892D6F">
        <w:rPr>
          <w:rFonts w:hint="eastAsia"/>
          <w:color w:val="000000" w:themeColor="text1"/>
          <w:lang w:eastAsia="zh-CN"/>
        </w:rPr>
        <w:t>MongoDB</w:t>
      </w:r>
      <w:r w:rsidRPr="00892D6F">
        <w:rPr>
          <w:rFonts w:hint="eastAsia"/>
          <w:color w:val="000000" w:themeColor="text1"/>
          <w:lang w:eastAsia="zh-CN"/>
        </w:rPr>
        <w:t>数据库服务。前端服务默认暴露</w:t>
      </w:r>
      <w:r w:rsidRPr="00892D6F">
        <w:rPr>
          <w:rFonts w:hint="eastAsia"/>
          <w:color w:val="000000" w:themeColor="text1"/>
          <w:lang w:eastAsia="zh-CN"/>
        </w:rPr>
        <w:t>5173</w:t>
      </w:r>
      <w:r w:rsidRPr="00892D6F">
        <w:rPr>
          <w:rFonts w:hint="eastAsia"/>
          <w:color w:val="000000" w:themeColor="text1"/>
          <w:lang w:eastAsia="zh-CN"/>
        </w:rPr>
        <w:t>端口，用于访问系统页面；后端</w:t>
      </w:r>
      <w:r w:rsidRPr="00892D6F">
        <w:rPr>
          <w:rFonts w:hint="eastAsia"/>
          <w:color w:val="000000" w:themeColor="text1"/>
          <w:lang w:eastAsia="zh-CN"/>
        </w:rPr>
        <w:t>API</w:t>
      </w:r>
      <w:r w:rsidRPr="00892D6F">
        <w:rPr>
          <w:rFonts w:hint="eastAsia"/>
          <w:color w:val="000000" w:themeColor="text1"/>
          <w:lang w:eastAsia="zh-CN"/>
        </w:rPr>
        <w:t>默认暴露</w:t>
      </w:r>
      <w:r w:rsidRPr="00892D6F">
        <w:rPr>
          <w:rFonts w:hint="eastAsia"/>
          <w:color w:val="000000" w:themeColor="text1"/>
          <w:lang w:eastAsia="zh-CN"/>
        </w:rPr>
        <w:t>5001</w:t>
      </w:r>
      <w:r w:rsidRPr="00892D6F">
        <w:rPr>
          <w:rFonts w:hint="eastAsia"/>
          <w:color w:val="000000" w:themeColor="text1"/>
          <w:lang w:eastAsia="zh-CN"/>
        </w:rPr>
        <w:t>端口，用于处理前端请求；</w:t>
      </w:r>
      <w:r w:rsidRPr="00892D6F">
        <w:rPr>
          <w:rFonts w:hint="eastAsia"/>
          <w:color w:val="000000" w:themeColor="text1"/>
          <w:lang w:eastAsia="zh-CN"/>
        </w:rPr>
        <w:t>MongoDB</w:t>
      </w:r>
      <w:r w:rsidRPr="00892D6F">
        <w:rPr>
          <w:rFonts w:hint="eastAsia"/>
          <w:color w:val="000000" w:themeColor="text1"/>
          <w:lang w:eastAsia="zh-CN"/>
        </w:rPr>
        <w:t>默认使用</w:t>
      </w:r>
      <w:r w:rsidRPr="00892D6F">
        <w:rPr>
          <w:rFonts w:hint="eastAsia"/>
          <w:color w:val="000000" w:themeColor="text1"/>
          <w:lang w:eastAsia="zh-CN"/>
        </w:rPr>
        <w:t>27017</w:t>
      </w:r>
      <w:r w:rsidRPr="00892D6F">
        <w:rPr>
          <w:rFonts w:hint="eastAsia"/>
          <w:color w:val="000000" w:themeColor="text1"/>
          <w:lang w:eastAsia="zh-CN"/>
        </w:rPr>
        <w:t>端口，并在</w:t>
      </w:r>
      <w:r w:rsidRPr="00892D6F">
        <w:rPr>
          <w:rFonts w:hint="eastAsia"/>
          <w:color w:val="000000" w:themeColor="text1"/>
          <w:lang w:eastAsia="zh-CN"/>
        </w:rPr>
        <w:t>Docker</w:t>
      </w:r>
      <w:r w:rsidRPr="00892D6F">
        <w:rPr>
          <w:rFonts w:hint="eastAsia"/>
          <w:color w:val="000000" w:themeColor="text1"/>
          <w:lang w:eastAsia="zh-CN"/>
        </w:rPr>
        <w:t>内部网络中被后端</w:t>
      </w:r>
      <w:r w:rsidRPr="00892D6F">
        <w:rPr>
          <w:rFonts w:hint="eastAsia"/>
          <w:color w:val="000000" w:themeColor="text1"/>
          <w:lang w:eastAsia="zh-CN"/>
        </w:rPr>
        <w:t>server</w:t>
      </w:r>
      <w:r w:rsidRPr="00892D6F">
        <w:rPr>
          <w:rFonts w:hint="eastAsia"/>
          <w:color w:val="000000" w:themeColor="text1"/>
          <w:lang w:eastAsia="zh-CN"/>
        </w:rPr>
        <w:t>服务访问。前端通过环境变量</w:t>
      </w:r>
      <w:r w:rsidRPr="00892D6F">
        <w:rPr>
          <w:rFonts w:hint="eastAsia"/>
          <w:color w:val="000000" w:themeColor="text1"/>
          <w:lang w:eastAsia="zh-CN"/>
        </w:rPr>
        <w:t>VITE_API_BASE</w:t>
      </w:r>
      <w:r w:rsidRPr="00892D6F">
        <w:rPr>
          <w:rFonts w:hint="eastAsia"/>
          <w:color w:val="000000" w:themeColor="text1"/>
          <w:lang w:eastAsia="zh-CN"/>
        </w:rPr>
        <w:t>配置接口地址，例如本地开发环境下可配置为</w:t>
      </w:r>
      <w:r w:rsidRPr="00892D6F">
        <w:rPr>
          <w:rFonts w:hint="eastAsia"/>
          <w:color w:val="000000" w:themeColor="text1"/>
          <w:lang w:eastAsia="zh-CN"/>
        </w:rPr>
        <w:t>http://localhost:5001/api</w:t>
      </w:r>
      <w:r w:rsidRPr="00892D6F">
        <w:rPr>
          <w:rFonts w:hint="eastAsia"/>
          <w:color w:val="000000" w:themeColor="text1"/>
          <w:lang w:eastAsia="zh-CN"/>
        </w:rPr>
        <w:t>。</w:t>
      </w:r>
    </w:p>
    <w:p w:rsidR="00892D6F" w:rsidRPr="00892D6F" w:rsidRDefault="00892D6F" w:rsidP="00892D6F">
      <w:pPr>
        <w:ind w:firstLine="480"/>
        <w:rPr>
          <w:rFonts w:hint="eastAsia"/>
          <w:color w:val="000000" w:themeColor="text1"/>
          <w:lang w:eastAsia="zh-CN"/>
        </w:rPr>
      </w:pPr>
      <w:r w:rsidRPr="00892D6F">
        <w:rPr>
          <w:rFonts w:hint="eastAsia"/>
          <w:color w:val="000000" w:themeColor="text1"/>
          <w:lang w:eastAsia="zh-CN"/>
        </w:rPr>
        <w:t>在本地</w:t>
      </w:r>
      <w:r w:rsidRPr="00892D6F">
        <w:rPr>
          <w:rFonts w:hint="eastAsia"/>
          <w:color w:val="000000" w:themeColor="text1"/>
          <w:lang w:eastAsia="zh-CN"/>
        </w:rPr>
        <w:t>Demo</w:t>
      </w:r>
      <w:r w:rsidRPr="00892D6F">
        <w:rPr>
          <w:rFonts w:hint="eastAsia"/>
          <w:color w:val="000000" w:themeColor="text1"/>
          <w:lang w:eastAsia="zh-CN"/>
        </w:rPr>
        <w:t>环境中，用户可通过浏览器访问前端页面，前端再向后端</w:t>
      </w:r>
      <w:r w:rsidRPr="00892D6F">
        <w:rPr>
          <w:rFonts w:hint="eastAsia"/>
          <w:color w:val="000000" w:themeColor="text1"/>
          <w:lang w:eastAsia="zh-CN"/>
        </w:rPr>
        <w:t>API</w:t>
      </w:r>
      <w:r w:rsidRPr="00892D6F">
        <w:rPr>
          <w:rFonts w:hint="eastAsia"/>
          <w:color w:val="000000" w:themeColor="text1"/>
          <w:lang w:eastAsia="zh-CN"/>
        </w:rPr>
        <w:t>发起请求，后端通过</w:t>
      </w:r>
      <w:r w:rsidRPr="00892D6F">
        <w:rPr>
          <w:rFonts w:hint="eastAsia"/>
          <w:color w:val="000000" w:themeColor="text1"/>
          <w:lang w:eastAsia="zh-CN"/>
        </w:rPr>
        <w:t>Mongoose</w:t>
      </w:r>
      <w:r w:rsidRPr="00892D6F">
        <w:rPr>
          <w:rFonts w:hint="eastAsia"/>
          <w:color w:val="000000" w:themeColor="text1"/>
          <w:lang w:eastAsia="zh-CN"/>
        </w:rPr>
        <w:t>连接</w:t>
      </w:r>
      <w:r w:rsidRPr="00892D6F">
        <w:rPr>
          <w:rFonts w:hint="eastAsia"/>
          <w:color w:val="000000" w:themeColor="text1"/>
          <w:lang w:eastAsia="zh-CN"/>
        </w:rPr>
        <w:t>MongoDB</w:t>
      </w:r>
      <w:r w:rsidRPr="00892D6F">
        <w:rPr>
          <w:rFonts w:hint="eastAsia"/>
          <w:color w:val="000000" w:themeColor="text1"/>
          <w:lang w:eastAsia="zh-CN"/>
        </w:rPr>
        <w:t>完成数据读写。附件上传后保存在</w:t>
      </w:r>
      <w:r w:rsidRPr="00892D6F">
        <w:rPr>
          <w:rFonts w:hint="eastAsia"/>
          <w:color w:val="000000" w:themeColor="text1"/>
          <w:lang w:eastAsia="zh-CN"/>
        </w:rPr>
        <w:t xml:space="preserve"> uploads volume </w:t>
      </w:r>
      <w:r w:rsidRPr="00892D6F">
        <w:rPr>
          <w:rFonts w:hint="eastAsia"/>
          <w:color w:val="000000" w:themeColor="text1"/>
          <w:lang w:eastAsia="zh-CN"/>
        </w:rPr>
        <w:t>中，数</w:t>
      </w:r>
      <w:r w:rsidRPr="00892D6F">
        <w:rPr>
          <w:rFonts w:hint="eastAsia"/>
          <w:color w:val="000000" w:themeColor="text1"/>
          <w:lang w:eastAsia="zh-CN"/>
        </w:rPr>
        <w:lastRenderedPageBreak/>
        <w:t>据库数据保存在</w:t>
      </w:r>
      <w:r w:rsidRPr="00892D6F">
        <w:rPr>
          <w:rFonts w:hint="eastAsia"/>
          <w:color w:val="000000" w:themeColor="text1"/>
          <w:lang w:eastAsia="zh-CN"/>
        </w:rPr>
        <w:t>mongo volume</w:t>
      </w:r>
      <w:r w:rsidRPr="00892D6F">
        <w:rPr>
          <w:rFonts w:hint="eastAsia"/>
          <w:color w:val="000000" w:themeColor="text1"/>
          <w:lang w:eastAsia="zh-CN"/>
        </w:rPr>
        <w:t>中，从而避免容器重启后数据丢失。其基本访问链路为：用户浏览器→前端服务（</w:t>
      </w:r>
      <w:r w:rsidRPr="00892D6F">
        <w:rPr>
          <w:rFonts w:hint="eastAsia"/>
          <w:color w:val="000000" w:themeColor="text1"/>
          <w:lang w:eastAsia="zh-CN"/>
        </w:rPr>
        <w:t>5173</w:t>
      </w:r>
      <w:r w:rsidRPr="00892D6F">
        <w:rPr>
          <w:rFonts w:hint="eastAsia"/>
          <w:color w:val="000000" w:themeColor="text1"/>
          <w:lang w:eastAsia="zh-CN"/>
        </w:rPr>
        <w:t>）→后端</w:t>
      </w:r>
      <w:r w:rsidRPr="00892D6F">
        <w:rPr>
          <w:rFonts w:hint="eastAsia"/>
          <w:color w:val="000000" w:themeColor="text1"/>
          <w:lang w:eastAsia="zh-CN"/>
        </w:rPr>
        <w:t>API</w:t>
      </w:r>
      <w:r w:rsidRPr="00892D6F">
        <w:rPr>
          <w:rFonts w:hint="eastAsia"/>
          <w:color w:val="000000" w:themeColor="text1"/>
          <w:lang w:eastAsia="zh-CN"/>
        </w:rPr>
        <w:t>服务（</w:t>
      </w:r>
      <w:r w:rsidRPr="00892D6F">
        <w:rPr>
          <w:rFonts w:hint="eastAsia"/>
          <w:color w:val="000000" w:themeColor="text1"/>
          <w:lang w:eastAsia="zh-CN"/>
        </w:rPr>
        <w:t>5001</w:t>
      </w:r>
      <w:r w:rsidRPr="00892D6F">
        <w:rPr>
          <w:rFonts w:hint="eastAsia"/>
          <w:color w:val="000000" w:themeColor="text1"/>
          <w:lang w:eastAsia="zh-CN"/>
        </w:rPr>
        <w:t>）→</w:t>
      </w:r>
      <w:r w:rsidRPr="00892D6F">
        <w:rPr>
          <w:rFonts w:hint="eastAsia"/>
          <w:color w:val="000000" w:themeColor="text1"/>
          <w:lang w:eastAsia="zh-CN"/>
        </w:rPr>
        <w:t xml:space="preserve">MongoDB </w:t>
      </w:r>
      <w:r w:rsidRPr="00892D6F">
        <w:rPr>
          <w:rFonts w:hint="eastAsia"/>
          <w:color w:val="000000" w:themeColor="text1"/>
          <w:lang w:eastAsia="zh-CN"/>
        </w:rPr>
        <w:t>数据库（</w:t>
      </w:r>
      <w:r w:rsidRPr="00892D6F">
        <w:rPr>
          <w:rFonts w:hint="eastAsia"/>
          <w:color w:val="000000" w:themeColor="text1"/>
          <w:lang w:eastAsia="zh-CN"/>
        </w:rPr>
        <w:t>27017</w:t>
      </w:r>
      <w:r w:rsidRPr="00892D6F">
        <w:rPr>
          <w:rFonts w:hint="eastAsia"/>
          <w:color w:val="000000" w:themeColor="text1"/>
          <w:lang w:eastAsia="zh-CN"/>
        </w:rPr>
        <w:t>）</w:t>
      </w:r>
      <w:r>
        <w:rPr>
          <w:rFonts w:hint="eastAsia"/>
          <w:color w:val="000000" w:themeColor="text1"/>
          <w:lang w:eastAsia="zh-CN"/>
        </w:rPr>
        <w:t>；</w:t>
      </w:r>
      <w:r w:rsidRPr="00892D6F">
        <w:rPr>
          <w:rFonts w:hint="eastAsia"/>
          <w:color w:val="000000" w:themeColor="text1"/>
          <w:lang w:eastAsia="zh-CN"/>
        </w:rPr>
        <w:t>用户上传文件→后端</w:t>
      </w:r>
      <w:proofErr w:type="spellStart"/>
      <w:r w:rsidRPr="00892D6F">
        <w:rPr>
          <w:rFonts w:hint="eastAsia"/>
          <w:color w:val="000000" w:themeColor="text1"/>
          <w:lang w:eastAsia="zh-CN"/>
        </w:rPr>
        <w:t>multer</w:t>
      </w:r>
      <w:proofErr w:type="spellEnd"/>
      <w:r w:rsidRPr="00892D6F">
        <w:rPr>
          <w:rFonts w:hint="eastAsia"/>
          <w:color w:val="000000" w:themeColor="text1"/>
          <w:lang w:eastAsia="zh-CN"/>
        </w:rPr>
        <w:t>接收→</w:t>
      </w:r>
      <w:r w:rsidRPr="00892D6F">
        <w:rPr>
          <w:rFonts w:hint="eastAsia"/>
          <w:color w:val="000000" w:themeColor="text1"/>
          <w:lang w:eastAsia="zh-CN"/>
        </w:rPr>
        <w:t>uploads volume</w:t>
      </w:r>
      <w:r w:rsidRPr="00892D6F">
        <w:rPr>
          <w:rFonts w:hint="eastAsia"/>
          <w:color w:val="000000" w:themeColor="text1"/>
          <w:lang w:eastAsia="zh-CN"/>
        </w:rPr>
        <w:t>持久化保存</w:t>
      </w:r>
      <w:r>
        <w:rPr>
          <w:rFonts w:hint="eastAsia"/>
          <w:color w:val="000000" w:themeColor="text1"/>
          <w:lang w:eastAsia="zh-CN"/>
        </w:rPr>
        <w:t>。</w:t>
      </w:r>
    </w:p>
    <w:p w:rsidR="00892D6F" w:rsidRPr="00892D6F" w:rsidRDefault="00892D6F" w:rsidP="00892D6F">
      <w:pPr>
        <w:ind w:firstLine="480"/>
        <w:rPr>
          <w:rFonts w:hint="eastAsia"/>
          <w:color w:val="000000" w:themeColor="text1"/>
          <w:lang w:eastAsia="zh-CN"/>
        </w:rPr>
      </w:pPr>
      <w:r w:rsidRPr="00892D6F">
        <w:rPr>
          <w:rFonts w:hint="eastAsia"/>
          <w:color w:val="000000" w:themeColor="text1"/>
          <w:lang w:eastAsia="zh-CN"/>
        </w:rPr>
        <w:t>在正式云服务器部署时，建议在前端和后端服务之前增加</w:t>
      </w:r>
      <w:r w:rsidRPr="00892D6F">
        <w:rPr>
          <w:rFonts w:hint="eastAsia"/>
          <w:color w:val="000000" w:themeColor="text1"/>
          <w:lang w:eastAsia="zh-CN"/>
        </w:rPr>
        <w:t>Nginx</w:t>
      </w:r>
      <w:r w:rsidRPr="00892D6F">
        <w:rPr>
          <w:rFonts w:hint="eastAsia"/>
          <w:color w:val="000000" w:themeColor="text1"/>
          <w:lang w:eastAsia="zh-CN"/>
        </w:rPr>
        <w:t>或同类反向代理服务，由</w:t>
      </w:r>
      <w:r w:rsidRPr="00892D6F">
        <w:rPr>
          <w:rFonts w:hint="eastAsia"/>
          <w:color w:val="000000" w:themeColor="text1"/>
          <w:lang w:eastAsia="zh-CN"/>
        </w:rPr>
        <w:t>Nginx</w:t>
      </w:r>
      <w:r w:rsidRPr="00892D6F">
        <w:rPr>
          <w:rFonts w:hint="eastAsia"/>
          <w:color w:val="000000" w:themeColor="text1"/>
          <w:lang w:eastAsia="zh-CN"/>
        </w:rPr>
        <w:t>统一对外暴露</w:t>
      </w:r>
      <w:r w:rsidRPr="00892D6F">
        <w:rPr>
          <w:rFonts w:hint="eastAsia"/>
          <w:color w:val="000000" w:themeColor="text1"/>
          <w:lang w:eastAsia="zh-CN"/>
        </w:rPr>
        <w:t>80/443</w:t>
      </w:r>
      <w:r w:rsidRPr="00892D6F">
        <w:rPr>
          <w:rFonts w:hint="eastAsia"/>
          <w:color w:val="000000" w:themeColor="text1"/>
          <w:lang w:eastAsia="zh-CN"/>
        </w:rPr>
        <w:t>端口，并通过</w:t>
      </w:r>
      <w:r w:rsidRPr="00892D6F">
        <w:rPr>
          <w:rFonts w:hint="eastAsia"/>
          <w:color w:val="000000" w:themeColor="text1"/>
          <w:lang w:eastAsia="zh-CN"/>
        </w:rPr>
        <w:t>HTTPS</w:t>
      </w:r>
      <w:r w:rsidRPr="00892D6F">
        <w:rPr>
          <w:rFonts w:hint="eastAsia"/>
          <w:color w:val="000000" w:themeColor="text1"/>
          <w:lang w:eastAsia="zh-CN"/>
        </w:rPr>
        <w:t>提供加密访问。前端页面可由</w:t>
      </w:r>
      <w:r w:rsidRPr="00892D6F">
        <w:rPr>
          <w:rFonts w:hint="eastAsia"/>
          <w:color w:val="000000" w:themeColor="text1"/>
          <w:lang w:eastAsia="zh-CN"/>
        </w:rPr>
        <w:t>Nginx</w:t>
      </w:r>
      <w:r w:rsidRPr="00892D6F">
        <w:rPr>
          <w:rFonts w:hint="eastAsia"/>
          <w:color w:val="000000" w:themeColor="text1"/>
          <w:lang w:eastAsia="zh-CN"/>
        </w:rPr>
        <w:t>托管静态资源，后端</w:t>
      </w:r>
      <w:r w:rsidRPr="00892D6F">
        <w:rPr>
          <w:rFonts w:hint="eastAsia"/>
          <w:color w:val="000000" w:themeColor="text1"/>
          <w:lang w:eastAsia="zh-CN"/>
        </w:rPr>
        <w:t>API</w:t>
      </w:r>
      <w:r w:rsidRPr="00892D6F">
        <w:rPr>
          <w:rFonts w:hint="eastAsia"/>
          <w:color w:val="000000" w:themeColor="text1"/>
          <w:lang w:eastAsia="zh-CN"/>
        </w:rPr>
        <w:t>可通过</w:t>
      </w:r>
      <w:r w:rsidRPr="00892D6F">
        <w:rPr>
          <w:rFonts w:hint="eastAsia"/>
          <w:color w:val="000000" w:themeColor="text1"/>
          <w:lang w:eastAsia="zh-CN"/>
        </w:rPr>
        <w:t>/</w:t>
      </w:r>
      <w:proofErr w:type="spellStart"/>
      <w:r w:rsidRPr="00892D6F">
        <w:rPr>
          <w:rFonts w:hint="eastAsia"/>
          <w:color w:val="000000" w:themeColor="text1"/>
          <w:lang w:eastAsia="zh-CN"/>
        </w:rPr>
        <w:t>api</w:t>
      </w:r>
      <w:proofErr w:type="spellEnd"/>
      <w:r w:rsidRPr="00892D6F">
        <w:rPr>
          <w:rFonts w:hint="eastAsia"/>
          <w:color w:val="000000" w:themeColor="text1"/>
          <w:lang w:eastAsia="zh-CN"/>
        </w:rPr>
        <w:t>路径反向代理到内部</w:t>
      </w:r>
      <w:r w:rsidRPr="00892D6F">
        <w:rPr>
          <w:rFonts w:hint="eastAsia"/>
          <w:color w:val="000000" w:themeColor="text1"/>
          <w:lang w:eastAsia="zh-CN"/>
        </w:rPr>
        <w:t>5001</w:t>
      </w:r>
      <w:r w:rsidRPr="00892D6F">
        <w:rPr>
          <w:rFonts w:hint="eastAsia"/>
          <w:color w:val="000000" w:themeColor="text1"/>
          <w:lang w:eastAsia="zh-CN"/>
        </w:rPr>
        <w:t>端口。</w:t>
      </w:r>
      <w:r w:rsidRPr="00892D6F">
        <w:rPr>
          <w:rFonts w:hint="eastAsia"/>
          <w:color w:val="000000" w:themeColor="text1"/>
          <w:lang w:eastAsia="zh-CN"/>
        </w:rPr>
        <w:t>MongoDB</w:t>
      </w:r>
      <w:r>
        <w:rPr>
          <w:rFonts w:hint="eastAsia"/>
          <w:color w:val="000000" w:themeColor="text1"/>
          <w:lang w:eastAsia="zh-CN"/>
        </w:rPr>
        <w:t>不应</w:t>
      </w:r>
      <w:r w:rsidRPr="00892D6F">
        <w:rPr>
          <w:rFonts w:hint="eastAsia"/>
          <w:color w:val="000000" w:themeColor="text1"/>
          <w:lang w:eastAsia="zh-CN"/>
        </w:rPr>
        <w:t>直接暴露到公网，应仅允许后端服务在内网或</w:t>
      </w:r>
      <w:r w:rsidRPr="00892D6F">
        <w:rPr>
          <w:rFonts w:hint="eastAsia"/>
          <w:color w:val="000000" w:themeColor="text1"/>
          <w:lang w:eastAsia="zh-CN"/>
        </w:rPr>
        <w:t>Docker</w:t>
      </w:r>
      <w:r w:rsidRPr="00892D6F">
        <w:rPr>
          <w:rFonts w:hint="eastAsia"/>
          <w:color w:val="000000" w:themeColor="text1"/>
          <w:lang w:eastAsia="zh-CN"/>
        </w:rPr>
        <w:t>内部网络中访问。服务器安全组应只开放必要端口，例如</w:t>
      </w:r>
      <w:r w:rsidRPr="00892D6F">
        <w:rPr>
          <w:rFonts w:hint="eastAsia"/>
          <w:color w:val="000000" w:themeColor="text1"/>
          <w:lang w:eastAsia="zh-CN"/>
        </w:rPr>
        <w:t>80</w:t>
      </w:r>
      <w:r w:rsidRPr="00892D6F">
        <w:rPr>
          <w:rFonts w:hint="eastAsia"/>
          <w:color w:val="000000" w:themeColor="text1"/>
          <w:lang w:eastAsia="zh-CN"/>
        </w:rPr>
        <w:t>、</w:t>
      </w:r>
      <w:r w:rsidRPr="00892D6F">
        <w:rPr>
          <w:rFonts w:hint="eastAsia"/>
          <w:color w:val="000000" w:themeColor="text1"/>
          <w:lang w:eastAsia="zh-CN"/>
        </w:rPr>
        <w:t>443</w:t>
      </w:r>
      <w:r w:rsidRPr="00892D6F">
        <w:rPr>
          <w:rFonts w:hint="eastAsia"/>
          <w:color w:val="000000" w:themeColor="text1"/>
          <w:lang w:eastAsia="zh-CN"/>
        </w:rPr>
        <w:t>和运维所需的</w:t>
      </w:r>
      <w:r w:rsidRPr="00892D6F">
        <w:rPr>
          <w:rFonts w:hint="eastAsia"/>
          <w:color w:val="000000" w:themeColor="text1"/>
          <w:lang w:eastAsia="zh-CN"/>
        </w:rPr>
        <w:t>SSH</w:t>
      </w:r>
      <w:r w:rsidRPr="00892D6F">
        <w:rPr>
          <w:rFonts w:hint="eastAsia"/>
          <w:color w:val="000000" w:themeColor="text1"/>
          <w:lang w:eastAsia="zh-CN"/>
        </w:rPr>
        <w:t>端口，数据库端口和内部服务端口应限制公网访问。</w:t>
      </w:r>
    </w:p>
    <w:p w:rsidR="00892D6F" w:rsidRPr="00892D6F" w:rsidRDefault="00892D6F" w:rsidP="00892D6F">
      <w:pPr>
        <w:ind w:firstLine="480"/>
        <w:rPr>
          <w:rFonts w:hint="eastAsia"/>
          <w:color w:val="000000" w:themeColor="text1"/>
          <w:lang w:eastAsia="zh-CN"/>
        </w:rPr>
      </w:pPr>
      <w:r w:rsidRPr="00892D6F">
        <w:rPr>
          <w:rFonts w:hint="eastAsia"/>
          <w:color w:val="000000" w:themeColor="text1"/>
          <w:lang w:eastAsia="zh-CN"/>
        </w:rPr>
        <w:t>在企业内网或</w:t>
      </w:r>
      <w:r w:rsidRPr="00892D6F">
        <w:rPr>
          <w:rFonts w:hint="eastAsia"/>
          <w:color w:val="000000" w:themeColor="text1"/>
          <w:lang w:eastAsia="zh-CN"/>
        </w:rPr>
        <w:t>NAS</w:t>
      </w:r>
      <w:r w:rsidRPr="00892D6F">
        <w:rPr>
          <w:rFonts w:hint="eastAsia"/>
          <w:color w:val="000000" w:themeColor="text1"/>
          <w:lang w:eastAsia="zh-CN"/>
        </w:rPr>
        <w:t>私有化部署场景中，可将系统部署在企业局域网服务器或支持容器运行的</w:t>
      </w:r>
      <w:r w:rsidRPr="00892D6F">
        <w:rPr>
          <w:rFonts w:hint="eastAsia"/>
          <w:color w:val="000000" w:themeColor="text1"/>
          <w:lang w:eastAsia="zh-CN"/>
        </w:rPr>
        <w:t>NAS</w:t>
      </w:r>
      <w:r w:rsidRPr="00892D6F">
        <w:rPr>
          <w:rFonts w:hint="eastAsia"/>
          <w:color w:val="000000" w:themeColor="text1"/>
          <w:lang w:eastAsia="zh-CN"/>
        </w:rPr>
        <w:t>设备上。员工通过企业内网或</w:t>
      </w:r>
      <w:r w:rsidRPr="00892D6F">
        <w:rPr>
          <w:rFonts w:hint="eastAsia"/>
          <w:color w:val="000000" w:themeColor="text1"/>
          <w:lang w:eastAsia="zh-CN"/>
        </w:rPr>
        <w:t>VPN</w:t>
      </w:r>
      <w:r w:rsidRPr="00892D6F">
        <w:rPr>
          <w:rFonts w:hint="eastAsia"/>
          <w:color w:val="000000" w:themeColor="text1"/>
          <w:lang w:eastAsia="zh-CN"/>
        </w:rPr>
        <w:t>访问系统，</w:t>
      </w:r>
      <w:r w:rsidRPr="00892D6F">
        <w:rPr>
          <w:rFonts w:hint="eastAsia"/>
          <w:color w:val="000000" w:themeColor="text1"/>
          <w:lang w:eastAsia="zh-CN"/>
        </w:rPr>
        <w:t>MongoDB</w:t>
      </w:r>
      <w:r w:rsidRPr="00892D6F">
        <w:rPr>
          <w:rFonts w:hint="eastAsia"/>
          <w:color w:val="000000" w:themeColor="text1"/>
          <w:lang w:eastAsia="zh-CN"/>
        </w:rPr>
        <w:t>数据库和附件存储均保留在企业内部网络中，不直接暴露到公网。这种部署方式适合对客户资料、项目经验、故障处理记录和内部知识文档有较高保密要求的企业，可以在保证内部知识流通的同时降低外部泄露风险。</w:t>
      </w:r>
    </w:p>
    <w:p w:rsidR="00620253" w:rsidRPr="001023A9" w:rsidRDefault="00892D6F" w:rsidP="00892D6F">
      <w:pPr>
        <w:ind w:firstLine="480"/>
        <w:rPr>
          <w:rFonts w:hint="eastAsia"/>
          <w:color w:val="000000" w:themeColor="text1"/>
          <w:lang w:eastAsia="zh-CN"/>
        </w:rPr>
      </w:pPr>
      <w:r w:rsidRPr="00892D6F">
        <w:rPr>
          <w:rFonts w:hint="eastAsia"/>
          <w:color w:val="000000" w:themeColor="text1"/>
          <w:lang w:eastAsia="zh-CN"/>
        </w:rPr>
        <w:t>为进一步保障系统安全，正式部署时应配置</w:t>
      </w:r>
      <w:r w:rsidRPr="00892D6F">
        <w:rPr>
          <w:rFonts w:hint="eastAsia"/>
          <w:color w:val="000000" w:themeColor="text1"/>
          <w:lang w:eastAsia="zh-CN"/>
        </w:rPr>
        <w:t>HTTPS</w:t>
      </w:r>
      <w:r w:rsidRPr="00892D6F">
        <w:rPr>
          <w:rFonts w:hint="eastAsia"/>
          <w:color w:val="000000" w:themeColor="text1"/>
          <w:lang w:eastAsia="zh-CN"/>
        </w:rPr>
        <w:t>证书、数据库访问认证、强密码策略、定期数据备份和关键操作日志。权限配置上，应按照普通员工、部门知识管理员、系统管理员和决策者划分访问范围，避免不同部门、不同角色之间出现越权访问。通过网络隔离、角色权限、数据备份和日志审计相结合，可以提升系统在真实企业环境中的可用性和安全性。</w:t>
      </w:r>
    </w:p>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七、代码设计</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7.1 </w:t>
      </w:r>
      <w:r w:rsidRPr="001023A9">
        <w:rPr>
          <w:rFonts w:ascii="Times New Roman" w:eastAsia="宋体" w:hAnsi="Times New Roman"/>
          <w:b w:val="0"/>
          <w:color w:val="000000" w:themeColor="text1"/>
          <w:lang w:eastAsia="zh-CN"/>
        </w:rPr>
        <w:t>代码设计目标</w:t>
      </w:r>
    </w:p>
    <w:p w:rsidR="006E7DAB" w:rsidRPr="001023A9" w:rsidRDefault="006E7DAB" w:rsidP="001023A9">
      <w:pPr>
        <w:ind w:firstLine="480"/>
        <w:rPr>
          <w:rFonts w:hint="eastAsia"/>
          <w:color w:val="000000" w:themeColor="text1"/>
          <w:lang w:eastAsia="zh-CN"/>
        </w:rPr>
      </w:pPr>
      <w:r w:rsidRPr="006E7DAB">
        <w:rPr>
          <w:rFonts w:hint="eastAsia"/>
          <w:color w:val="000000" w:themeColor="text1"/>
          <w:lang w:eastAsia="zh-CN"/>
        </w:rPr>
        <w:t>本系统代码设计的目标是保证系统结构清晰、编码规则统一、状态流转可追踪、权限含义明确，并便于前后端协同开发和后续功能扩展。除前端、后端和数据库程序代码外，系统还包含一套用于内部管理的信息编码体系，包括知识编号、分类代码、部门代码、角色代码、状态代码和访问级别代码等。通过统一编码，可以提高系统数据的一致性和可维护性，也便于后续统计、检索、审核和权限控制。</w:t>
      </w:r>
    </w:p>
    <w:p w:rsidR="00620253" w:rsidRDefault="00000000" w:rsidP="001023A9">
      <w:pPr>
        <w:pStyle w:val="21"/>
        <w:spacing w:before="0" w:after="0"/>
        <w:ind w:firstLine="540"/>
        <w:rPr>
          <w:rFonts w:ascii="Times New Roman" w:eastAsia="宋体" w:hAnsi="Times New Roman"/>
          <w:b w:val="0"/>
          <w:color w:val="000000" w:themeColor="text1"/>
          <w:lang w:eastAsia="zh-CN"/>
        </w:rPr>
      </w:pPr>
      <w:r w:rsidRPr="001023A9">
        <w:rPr>
          <w:rFonts w:ascii="Times New Roman" w:eastAsia="宋体" w:hAnsi="Times New Roman"/>
          <w:b w:val="0"/>
          <w:color w:val="000000" w:themeColor="text1"/>
          <w:lang w:eastAsia="zh-CN"/>
        </w:rPr>
        <w:t xml:space="preserve">7.2 </w:t>
      </w:r>
      <w:r w:rsidRPr="001023A9">
        <w:rPr>
          <w:rFonts w:ascii="Times New Roman" w:eastAsia="宋体" w:hAnsi="Times New Roman"/>
          <w:b w:val="0"/>
          <w:color w:val="000000" w:themeColor="text1"/>
          <w:lang w:eastAsia="zh-CN"/>
        </w:rPr>
        <w:t>主要编码规则</w:t>
      </w:r>
    </w:p>
    <w:p w:rsidR="006E7DAB" w:rsidRPr="006E7DAB" w:rsidRDefault="006E7DAB" w:rsidP="006E7DAB">
      <w:pPr>
        <w:ind w:firstLine="480"/>
        <w:rPr>
          <w:rFonts w:hint="eastAsia"/>
          <w:lang w:eastAsia="zh-CN"/>
        </w:rPr>
      </w:pPr>
      <w:r w:rsidRPr="006E7DAB">
        <w:rPr>
          <w:rFonts w:hint="eastAsia"/>
          <w:lang w:eastAsia="zh-CN"/>
        </w:rPr>
        <w:t>系统编码规则遵循简洁、可识别、可扩展的原则。知识编号用于唯一标识知识条目，便于检索、引用和归档；部门代码和分类代码用于组织结构和知识目录管理；角色代码、状态代码和访问级别代码用于权限判断、流程控制和前后端交互。</w:t>
      </w:r>
    </w:p>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lastRenderedPageBreak/>
        <w:t>表</w:t>
      </w:r>
      <w:r w:rsidRPr="001023A9">
        <w:rPr>
          <w:b w:val="0"/>
          <w:color w:val="000000" w:themeColor="text1"/>
          <w:lang w:eastAsia="zh-CN"/>
        </w:rPr>
        <w:t xml:space="preserve"> 7-1 </w:t>
      </w:r>
      <w:r w:rsidRPr="001023A9">
        <w:rPr>
          <w:b w:val="0"/>
          <w:color w:val="000000" w:themeColor="text1"/>
          <w:lang w:eastAsia="zh-CN"/>
        </w:rPr>
        <w:t>系统主要编码规则</w:t>
      </w:r>
    </w:p>
    <w:tbl>
      <w:tblPr>
        <w:tblStyle w:val="aff1"/>
        <w:tblW w:w="0" w:type="auto"/>
        <w:jc w:val="center"/>
        <w:tblLook w:val="04A0" w:firstRow="1" w:lastRow="0" w:firstColumn="1" w:lastColumn="0" w:noHBand="0" w:noVBand="1"/>
      </w:tblPr>
      <w:tblGrid>
        <w:gridCol w:w="1887"/>
        <w:gridCol w:w="4524"/>
        <w:gridCol w:w="3511"/>
      </w:tblGrid>
      <w:tr w:rsidR="001023A9" w:rsidRPr="004F31D5" w:rsidTr="00D84566">
        <w:trPr>
          <w:jc w:val="center"/>
        </w:trPr>
        <w:tc>
          <w:tcPr>
            <w:tcW w:w="1887"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4F31D5">
              <w:rPr>
                <w:b w:val="0"/>
                <w:color w:val="000000" w:themeColor="text1"/>
              </w:rPr>
              <w:t>编码对象</w:t>
            </w:r>
            <w:proofErr w:type="spellEnd"/>
          </w:p>
        </w:tc>
        <w:tc>
          <w:tcPr>
            <w:tcW w:w="4524"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规则或取值</w:t>
            </w:r>
          </w:p>
        </w:tc>
        <w:tc>
          <w:tcPr>
            <w:tcW w:w="3511"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示例</w:t>
            </w:r>
            <w:r w:rsidRPr="004F31D5">
              <w:rPr>
                <w:b w:val="0"/>
                <w:color w:val="000000" w:themeColor="text1"/>
              </w:rPr>
              <w:t>/</w:t>
            </w:r>
            <w:r w:rsidRPr="004F31D5">
              <w:rPr>
                <w:b w:val="0"/>
                <w:color w:val="000000" w:themeColor="text1"/>
              </w:rPr>
              <w:t>说明</w:t>
            </w:r>
          </w:p>
        </w:tc>
      </w:tr>
      <w:tr w:rsidR="001023A9" w:rsidRPr="004F31D5" w:rsidTr="00D84566">
        <w:trPr>
          <w:jc w:val="center"/>
        </w:trPr>
        <w:tc>
          <w:tcPr>
            <w:tcW w:w="1887"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知识编号</w:t>
            </w:r>
            <w:proofErr w:type="spellEnd"/>
          </w:p>
        </w:tc>
        <w:tc>
          <w:tcPr>
            <w:tcW w:w="4524"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K+</w:t>
            </w:r>
            <w:r w:rsidRPr="001023A9">
              <w:rPr>
                <w:b w:val="0"/>
                <w:color w:val="000000" w:themeColor="text1"/>
                <w:lang w:eastAsia="zh-CN"/>
              </w:rPr>
              <w:t>分类码</w:t>
            </w:r>
            <w:r w:rsidRPr="001023A9">
              <w:rPr>
                <w:b w:val="0"/>
                <w:color w:val="000000" w:themeColor="text1"/>
                <w:lang w:eastAsia="zh-CN"/>
              </w:rPr>
              <w:t>+</w:t>
            </w:r>
            <w:r w:rsidRPr="001023A9">
              <w:rPr>
                <w:b w:val="0"/>
                <w:color w:val="000000" w:themeColor="text1"/>
                <w:lang w:eastAsia="zh-CN"/>
              </w:rPr>
              <w:t>日期码</w:t>
            </w:r>
            <w:r w:rsidRPr="001023A9">
              <w:rPr>
                <w:b w:val="0"/>
                <w:color w:val="000000" w:themeColor="text1"/>
                <w:lang w:eastAsia="zh-CN"/>
              </w:rPr>
              <w:t>+</w:t>
            </w:r>
            <w:r w:rsidRPr="001023A9">
              <w:rPr>
                <w:b w:val="0"/>
                <w:color w:val="000000" w:themeColor="text1"/>
                <w:lang w:eastAsia="zh-CN"/>
              </w:rPr>
              <w:t>三位流水号</w:t>
            </w:r>
          </w:p>
        </w:tc>
        <w:tc>
          <w:tcPr>
            <w:tcW w:w="3511"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K03-260426-001</w:t>
            </w:r>
            <w:r w:rsidRPr="001023A9">
              <w:rPr>
                <w:b w:val="0"/>
                <w:color w:val="000000" w:themeColor="text1"/>
                <w:lang w:eastAsia="zh-CN"/>
              </w:rPr>
              <w:t>，表示培训资料类知识编号</w:t>
            </w:r>
          </w:p>
        </w:tc>
      </w:tr>
      <w:tr w:rsidR="001023A9" w:rsidRPr="004F31D5" w:rsidTr="00D84566">
        <w:trPr>
          <w:jc w:val="center"/>
        </w:trPr>
        <w:tc>
          <w:tcPr>
            <w:tcW w:w="1887"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部门代码</w:t>
            </w:r>
            <w:proofErr w:type="spellEnd"/>
          </w:p>
        </w:tc>
        <w:tc>
          <w:tcPr>
            <w:tcW w:w="4524"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D+</w:t>
            </w:r>
            <w:r w:rsidRPr="001023A9">
              <w:rPr>
                <w:b w:val="0"/>
                <w:color w:val="000000" w:themeColor="text1"/>
              </w:rPr>
              <w:t>两位顺序码</w:t>
            </w:r>
            <w:proofErr w:type="spellEnd"/>
          </w:p>
        </w:tc>
        <w:tc>
          <w:tcPr>
            <w:tcW w:w="3511"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D01</w:t>
            </w:r>
            <w:r w:rsidRPr="001023A9">
              <w:rPr>
                <w:b w:val="0"/>
                <w:color w:val="000000" w:themeColor="text1"/>
                <w:lang w:eastAsia="zh-CN"/>
              </w:rPr>
              <w:t>人力资源部，</w:t>
            </w:r>
            <w:r w:rsidRPr="001023A9">
              <w:rPr>
                <w:b w:val="0"/>
                <w:color w:val="000000" w:themeColor="text1"/>
                <w:lang w:eastAsia="zh-CN"/>
              </w:rPr>
              <w:t>D02</w:t>
            </w:r>
            <w:r w:rsidRPr="001023A9">
              <w:rPr>
                <w:b w:val="0"/>
                <w:color w:val="000000" w:themeColor="text1"/>
                <w:lang w:eastAsia="zh-CN"/>
              </w:rPr>
              <w:t>研发中心</w:t>
            </w:r>
          </w:p>
        </w:tc>
      </w:tr>
      <w:tr w:rsidR="001023A9" w:rsidRPr="004F31D5" w:rsidTr="00D84566">
        <w:trPr>
          <w:jc w:val="center"/>
        </w:trPr>
        <w:tc>
          <w:tcPr>
            <w:tcW w:w="1887"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分类代码</w:t>
            </w:r>
            <w:proofErr w:type="spellEnd"/>
          </w:p>
        </w:tc>
        <w:tc>
          <w:tcPr>
            <w:tcW w:w="4524"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C+</w:t>
            </w:r>
            <w:r w:rsidRPr="001023A9">
              <w:rPr>
                <w:b w:val="0"/>
                <w:color w:val="000000" w:themeColor="text1"/>
              </w:rPr>
              <w:t>两位顺序码</w:t>
            </w:r>
            <w:proofErr w:type="spellEnd"/>
          </w:p>
        </w:tc>
        <w:tc>
          <w:tcPr>
            <w:tcW w:w="3511"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C03</w:t>
            </w:r>
            <w:r w:rsidRPr="001023A9">
              <w:rPr>
                <w:b w:val="0"/>
                <w:color w:val="000000" w:themeColor="text1"/>
                <w:lang w:eastAsia="zh-CN"/>
              </w:rPr>
              <w:t>培训资料，</w:t>
            </w:r>
            <w:r w:rsidRPr="001023A9">
              <w:rPr>
                <w:b w:val="0"/>
                <w:color w:val="000000" w:themeColor="text1"/>
                <w:lang w:eastAsia="zh-CN"/>
              </w:rPr>
              <w:t>C04</w:t>
            </w:r>
            <w:r w:rsidRPr="001023A9">
              <w:rPr>
                <w:b w:val="0"/>
                <w:color w:val="000000" w:themeColor="text1"/>
                <w:lang w:eastAsia="zh-CN"/>
              </w:rPr>
              <w:t>技术文档</w:t>
            </w:r>
          </w:p>
        </w:tc>
      </w:tr>
      <w:tr w:rsidR="001023A9" w:rsidRPr="004F31D5" w:rsidTr="00D84566">
        <w:trPr>
          <w:jc w:val="center"/>
        </w:trPr>
        <w:tc>
          <w:tcPr>
            <w:tcW w:w="1887"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角色代码</w:t>
            </w:r>
            <w:proofErr w:type="spellEnd"/>
          </w:p>
        </w:tc>
        <w:tc>
          <w:tcPr>
            <w:tcW w:w="4524"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employee</w:t>
            </w:r>
            <w:r w:rsidRPr="001023A9">
              <w:rPr>
                <w:b w:val="0"/>
                <w:color w:val="000000" w:themeColor="text1"/>
              </w:rPr>
              <w:t>、</w:t>
            </w:r>
            <w:r w:rsidRPr="001023A9">
              <w:rPr>
                <w:b w:val="0"/>
                <w:color w:val="000000" w:themeColor="text1"/>
              </w:rPr>
              <w:t>knowledge_manager</w:t>
            </w:r>
            <w:r w:rsidRPr="001023A9">
              <w:rPr>
                <w:b w:val="0"/>
                <w:color w:val="000000" w:themeColor="text1"/>
              </w:rPr>
              <w:t>、</w:t>
            </w:r>
            <w:r w:rsidRPr="001023A9">
              <w:rPr>
                <w:b w:val="0"/>
                <w:color w:val="000000" w:themeColor="text1"/>
              </w:rPr>
              <w:t>system_admin</w:t>
            </w:r>
            <w:r w:rsidRPr="001023A9">
              <w:rPr>
                <w:b w:val="0"/>
                <w:color w:val="000000" w:themeColor="text1"/>
              </w:rPr>
              <w:t>、</w:t>
            </w:r>
            <w:r w:rsidRPr="001023A9">
              <w:rPr>
                <w:b w:val="0"/>
                <w:color w:val="000000" w:themeColor="text1"/>
              </w:rPr>
              <w:t>decision_maker</w:t>
            </w:r>
          </w:p>
        </w:tc>
        <w:tc>
          <w:tcPr>
            <w:tcW w:w="3511"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对应普通员工、部门知识管理员、系统管理员、决策者</w:t>
            </w:r>
          </w:p>
        </w:tc>
      </w:tr>
      <w:tr w:rsidR="001023A9" w:rsidRPr="004F31D5" w:rsidTr="00D84566">
        <w:trPr>
          <w:jc w:val="center"/>
        </w:trPr>
        <w:tc>
          <w:tcPr>
            <w:tcW w:w="1887"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知识状态</w:t>
            </w:r>
            <w:proofErr w:type="spellEnd"/>
          </w:p>
        </w:tc>
        <w:tc>
          <w:tcPr>
            <w:tcW w:w="4524"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draft</w:t>
            </w:r>
            <w:r w:rsidRPr="001023A9">
              <w:rPr>
                <w:b w:val="0"/>
                <w:color w:val="000000" w:themeColor="text1"/>
              </w:rPr>
              <w:t>、</w:t>
            </w:r>
            <w:r w:rsidRPr="001023A9">
              <w:rPr>
                <w:b w:val="0"/>
                <w:color w:val="000000" w:themeColor="text1"/>
              </w:rPr>
              <w:t>pending</w:t>
            </w:r>
            <w:r w:rsidRPr="001023A9">
              <w:rPr>
                <w:b w:val="0"/>
                <w:color w:val="000000" w:themeColor="text1"/>
              </w:rPr>
              <w:t>、</w:t>
            </w:r>
            <w:r w:rsidRPr="001023A9">
              <w:rPr>
                <w:b w:val="0"/>
                <w:color w:val="000000" w:themeColor="text1"/>
              </w:rPr>
              <w:t>approved</w:t>
            </w:r>
            <w:r w:rsidRPr="001023A9">
              <w:rPr>
                <w:b w:val="0"/>
                <w:color w:val="000000" w:themeColor="text1"/>
              </w:rPr>
              <w:t>、</w:t>
            </w:r>
            <w:r w:rsidRPr="001023A9">
              <w:rPr>
                <w:b w:val="0"/>
                <w:color w:val="000000" w:themeColor="text1"/>
              </w:rPr>
              <w:t>rejected</w:t>
            </w:r>
            <w:r w:rsidRPr="001023A9">
              <w:rPr>
                <w:b w:val="0"/>
                <w:color w:val="000000" w:themeColor="text1"/>
              </w:rPr>
              <w:t>、</w:t>
            </w:r>
            <w:r w:rsidRPr="001023A9">
              <w:rPr>
                <w:b w:val="0"/>
                <w:color w:val="000000" w:themeColor="text1"/>
              </w:rPr>
              <w:t>archived</w:t>
            </w:r>
          </w:p>
        </w:tc>
        <w:tc>
          <w:tcPr>
            <w:tcW w:w="3511"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对应草稿、待审核、已发布、已退回、已归档</w:t>
            </w:r>
          </w:p>
        </w:tc>
      </w:tr>
      <w:tr w:rsidR="001023A9" w:rsidRPr="004F31D5" w:rsidTr="00D84566">
        <w:trPr>
          <w:jc w:val="center"/>
        </w:trPr>
        <w:tc>
          <w:tcPr>
            <w:tcW w:w="1887"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访问级别</w:t>
            </w:r>
            <w:proofErr w:type="spellEnd"/>
          </w:p>
        </w:tc>
        <w:tc>
          <w:tcPr>
            <w:tcW w:w="4524"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public</w:t>
            </w:r>
            <w:r w:rsidRPr="001023A9">
              <w:rPr>
                <w:b w:val="0"/>
                <w:color w:val="000000" w:themeColor="text1"/>
              </w:rPr>
              <w:t>、</w:t>
            </w:r>
            <w:r w:rsidRPr="001023A9">
              <w:rPr>
                <w:b w:val="0"/>
                <w:color w:val="000000" w:themeColor="text1"/>
              </w:rPr>
              <w:t>department</w:t>
            </w:r>
            <w:r w:rsidRPr="001023A9">
              <w:rPr>
                <w:b w:val="0"/>
                <w:color w:val="000000" w:themeColor="text1"/>
              </w:rPr>
              <w:t>、</w:t>
            </w:r>
            <w:r w:rsidRPr="001023A9">
              <w:rPr>
                <w:b w:val="0"/>
                <w:color w:val="000000" w:themeColor="text1"/>
              </w:rPr>
              <w:t>role</w:t>
            </w:r>
            <w:r w:rsidRPr="001023A9">
              <w:rPr>
                <w:b w:val="0"/>
                <w:color w:val="000000" w:themeColor="text1"/>
              </w:rPr>
              <w:t>、</w:t>
            </w:r>
            <w:r w:rsidRPr="001023A9">
              <w:rPr>
                <w:b w:val="0"/>
                <w:color w:val="000000" w:themeColor="text1"/>
              </w:rPr>
              <w:t>private</w:t>
            </w:r>
          </w:p>
        </w:tc>
        <w:tc>
          <w:tcPr>
            <w:tcW w:w="3511"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对应全员、部门、角色、私有</w:t>
            </w:r>
          </w:p>
        </w:tc>
      </w:tr>
    </w:tbl>
    <w:p w:rsidR="00620253" w:rsidRPr="001023A9" w:rsidRDefault="00D84566" w:rsidP="001023A9">
      <w:pPr>
        <w:ind w:firstLine="480"/>
        <w:rPr>
          <w:color w:val="000000" w:themeColor="text1"/>
          <w:lang w:eastAsia="zh-CN"/>
        </w:rPr>
      </w:pPr>
      <w:r w:rsidRPr="00D84566">
        <w:rPr>
          <w:rFonts w:hint="eastAsia"/>
          <w:color w:val="000000" w:themeColor="text1"/>
          <w:lang w:eastAsia="zh-CN"/>
        </w:rPr>
        <w:t>其中，知识状态代码对应系统中的审核与发布流程：用户创建知识后处于</w:t>
      </w:r>
      <w:r w:rsidRPr="00D84566">
        <w:rPr>
          <w:rFonts w:hint="eastAsia"/>
          <w:color w:val="000000" w:themeColor="text1"/>
          <w:lang w:eastAsia="zh-CN"/>
        </w:rPr>
        <w:t>draft</w:t>
      </w:r>
      <w:r w:rsidRPr="00D84566">
        <w:rPr>
          <w:rFonts w:hint="eastAsia"/>
          <w:color w:val="000000" w:themeColor="text1"/>
          <w:lang w:eastAsia="zh-CN"/>
        </w:rPr>
        <w:t>状态，提交审核后进入</w:t>
      </w:r>
      <w:r w:rsidRPr="00D84566">
        <w:rPr>
          <w:rFonts w:hint="eastAsia"/>
          <w:color w:val="000000" w:themeColor="text1"/>
          <w:lang w:eastAsia="zh-CN"/>
        </w:rPr>
        <w:t>pending</w:t>
      </w:r>
      <w:r w:rsidRPr="00D84566">
        <w:rPr>
          <w:rFonts w:hint="eastAsia"/>
          <w:color w:val="000000" w:themeColor="text1"/>
          <w:lang w:eastAsia="zh-CN"/>
        </w:rPr>
        <w:t>状态，管理员审核通过后变为</w:t>
      </w:r>
      <w:r w:rsidRPr="00D84566">
        <w:rPr>
          <w:rFonts w:hint="eastAsia"/>
          <w:color w:val="000000" w:themeColor="text1"/>
          <w:lang w:eastAsia="zh-CN"/>
        </w:rPr>
        <w:t>approved</w:t>
      </w:r>
      <w:r w:rsidRPr="00D84566">
        <w:rPr>
          <w:rFonts w:hint="eastAsia"/>
          <w:color w:val="000000" w:themeColor="text1"/>
          <w:lang w:eastAsia="zh-CN"/>
        </w:rPr>
        <w:t>状态，审核不通过则变为</w:t>
      </w:r>
      <w:r w:rsidRPr="00D84566">
        <w:rPr>
          <w:rFonts w:hint="eastAsia"/>
          <w:color w:val="000000" w:themeColor="text1"/>
          <w:lang w:eastAsia="zh-CN"/>
        </w:rPr>
        <w:t>rejected</w:t>
      </w:r>
      <w:r w:rsidRPr="00D84566">
        <w:rPr>
          <w:rFonts w:hint="eastAsia"/>
          <w:color w:val="000000" w:themeColor="text1"/>
          <w:lang w:eastAsia="zh-CN"/>
        </w:rPr>
        <w:t>状态，过期或不再使用的知识可进入</w:t>
      </w:r>
      <w:r w:rsidRPr="00D84566">
        <w:rPr>
          <w:rFonts w:hint="eastAsia"/>
          <w:color w:val="000000" w:themeColor="text1"/>
          <w:lang w:eastAsia="zh-CN"/>
        </w:rPr>
        <w:t>archived</w:t>
      </w:r>
      <w:r w:rsidRPr="00D84566">
        <w:rPr>
          <w:rFonts w:hint="eastAsia"/>
          <w:color w:val="000000" w:themeColor="text1"/>
          <w:lang w:eastAsia="zh-CN"/>
        </w:rPr>
        <w:t>状态。通过状态代码，系统能够清晰记录知识从创建、审核、发布到归档的全过程。</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7.3 </w:t>
      </w:r>
      <w:r w:rsidRPr="001023A9">
        <w:rPr>
          <w:rFonts w:ascii="Times New Roman" w:eastAsia="宋体" w:hAnsi="Times New Roman"/>
          <w:b w:val="0"/>
          <w:color w:val="000000" w:themeColor="text1"/>
          <w:lang w:eastAsia="zh-CN"/>
        </w:rPr>
        <w:t>项目代码结构</w:t>
      </w:r>
    </w:p>
    <w:p w:rsidR="00620253" w:rsidRDefault="00D84566" w:rsidP="00D84566">
      <w:pPr>
        <w:ind w:firstLine="480"/>
        <w:rPr>
          <w:color w:val="000000" w:themeColor="text1"/>
          <w:lang w:eastAsia="zh-CN"/>
        </w:rPr>
      </w:pPr>
      <w:r>
        <w:t>项目采用前后端分离并按“运行代码、测试验证、项目文档、部署配置”分区的目录结构，便于团队分工、模块化维护和最终成果打包。client 目录保存 React + Vite 前端代码，其中 pages 负责业务页面，components 负责可复用界面组件，services 负责 API 请求封装，styles 负责设计变量与全局样式，tests 保存前端 smoke 测试；server 目录保存 Node.js + Express 后端代码，其中 controllers 实现业务处理，middleware 实现 JWT、RBAC 与错误处理，models 定义 MongoDB / Mongoose 文档模型，routes 组织 RESTful API，seed 提供演示数据初始化，tests 保存后端 API 集成测试。</w:t>
      </w:r>
    </w:p>
    <w:p w:rsidR="000C2D67" w:rsidRPr="001023A9" w:rsidRDefault="000C2D67" w:rsidP="00D84566">
      <w:pPr>
        <w:keepLines/>
        <w:pageBreakBefore/>
        <w:spacing w:before="0" w:after="120" w:line="200" w:lineRule="exact"/>
        <w:ind w:left="200" w:right="0" w:firstLine="0"/>
        <w:jc w:val="left"/>
        <w:rPr>
          <w:rFonts w:hint="eastAsia"/>
          <w:color w:val="000000" w:themeColor="text1"/>
          <w:lang w:eastAsia="zh-CN"/>
        </w:rPr>
      </w:pPr>
      <w:r>
        <w:rPr>
          <w:rFonts w:ascii="Consolas" w:hAnsi="Consolas" w:eastAsia="Microsoft YaHei"/>
          <w:sz w:val="15"/>
        </w:rPr>
        <w:t>knowledge-mis-demo/</w:t>
        <w:br/>
        <w:t>├── client/                         React + Vite 前端</w:t>
        <w:br/>
        <w:t>│   ├── public/                     静态资源与运行时 Logo</w:t>
        <w:br/>
        <w:t>│   ├── src/</w:t>
        <w:br/>
        <w:t>│   │   ├── components/             可复用 UI 组件</w:t>
        <w:br/>
        <w:t>│   │   ├── pages/                  系统业务页面</w:t>
        <w:br/>
        <w:t>│   │   ├── services/               API 请求封装</w:t>
        <w:br/>
        <w:t>│   │   └── styles/                 设计变量与全局样式</w:t>
        <w:br/>
        <w:t>│   └── tests/                      前端 smoke 测试</w:t>
        <w:br/>
        <w:t>├── server/                         Node.js + Express 后端</w:t>
        <w:br/>
        <w:t>│   ├── src/</w:t>
        <w:br/>
        <w:t>│   │   ├── controllers/            业务控制器</w:t>
        <w:br/>
        <w:t>│   │   ├── middleware/             JWT、RBAC 与错误处理中间件</w:t>
        <w:br/>
        <w:t>│   │   ├── models/                 MongoDB / Mongoose 文档模型</w:t>
        <w:br/>
        <w:t>│   │   ├── routes/                 RESTful API 路由</w:t>
        <w:br/>
        <w:t>│   │   └── seed/                   演示数据初始化</w:t>
        <w:br/>
        <w:t>│   ├── tests/                      后端 API 集成测试</w:t>
        <w:br/>
        <w:t>│   └── uploads/                    本地附件目录</w:t>
        <w:br/>
        <w:t>├── docs/</w:t>
        <w:br/>
        <w:t>│   ├── assets/branding/            品牌原始素材</w:t>
        <w:br/>
        <w:t>│   ├── design-references/          前端设计参考文件</w:t>
        <w:br/>
        <w:t>│   ├── guides/                     测试、演示、发布与 GitHub 指引</w:t>
        <w:br/>
        <w:t>│   ├── reports/                    系统设计与实施报告</w:t>
        <w:br/>
        <w:t>│   └── IMPLEMENTATION_AUDIT.md     系统实施审计</w:t>
        <w:br/>
        <w:t>├── .env.example                    环境变量示例</w:t>
        <w:br/>
        <w:t>├── .gitignore                      Git 忽略规则</w:t>
        <w:br/>
        <w:t>├── CONTRIBUTING.md                 团队协作规范</w:t>
        <w:br/>
        <w:t>├── DESIGN.md                       前端设计系统规范</w:t>
        <w:br/>
        <w:t>├── docker-compose.yml              前端、后端和数据库编排</w:t>
        <w:br/>
        <w:t>└── README.md                       项目总说明</w:t>
      </w:r>
    </w:p>
    <w:p>
      <w:pPr/>
      <w:r>
        <w:t>项目根目录仅保留启动、配置和协作所需的核心文件。docs 目录集中保存设计参考、测试与演示指引、系统审计和提交报告；docs/assets/branding/logo.jpg 保存品牌原始素材，client/public/logo.jpg 则作为前端运行时静态资源继续由页面通过 /logo.jpg 引用。server/uploads 只保留 .gitkeep，用户实际上传文件由本地目录或 Docker volume 持久化，不进入代码仓库。</w:t>
      </w:r>
    </w:p>
    <w:p>
      <w:pPr/>
      <w:r>
        <w:t>这种结构将界面展示、业务处理、数据存储、测试验证和课程文档相互分离。前端只负责收集用户操作、调用接口和展示结果；后端统一处理身份认证、权限边界、业务规则、附件处理和数据库访问；MongoDB 负责持久化保存用户、部门、分类、知识、审核、反馈、收藏和检索日志；Docker Compose 负责统一前端、后端、数据库及数据卷的运行环境，从而降低模块耦合和跨平台部署成本。</w:t>
      </w:r>
    </w:p>
    <w:p w:rsidR="00620253" w:rsidRPr="001023A9" w:rsidRDefault="00000000" w:rsidP="001023A9">
      <w:pPr>
        <w:pStyle w:val="21"/>
        <w:spacing w:before="0" w:after="0"/>
        <w:ind w:firstLine="540"/>
        <w:rPr>
          <w:rFonts w:ascii="Times New Roman" w:eastAsia="宋体" w:hAnsi="Times New Roman"/>
          <w:color w:val="000000" w:themeColor="text1"/>
        </w:rPr>
      </w:pPr>
      <w:r w:rsidRPr="001023A9">
        <w:rPr>
          <w:rFonts w:ascii="Times New Roman" w:eastAsia="宋体" w:hAnsi="Times New Roman"/>
          <w:b w:val="0"/>
          <w:color w:val="000000" w:themeColor="text1"/>
        </w:rPr>
        <w:t xml:space="preserve">7.4 </w:t>
      </w:r>
      <w:proofErr w:type="spellStart"/>
      <w:r w:rsidRPr="001023A9">
        <w:rPr>
          <w:rFonts w:ascii="Times New Roman" w:eastAsia="宋体" w:hAnsi="Times New Roman"/>
          <w:b w:val="0"/>
          <w:color w:val="000000" w:themeColor="text1"/>
        </w:rPr>
        <w:t>后端</w:t>
      </w:r>
      <w:r w:rsidRPr="001023A9">
        <w:rPr>
          <w:rFonts w:ascii="Times New Roman" w:eastAsia="宋体" w:hAnsi="Times New Roman"/>
          <w:b w:val="0"/>
          <w:color w:val="000000" w:themeColor="text1"/>
        </w:rPr>
        <w:t>API</w:t>
      </w:r>
      <w:r w:rsidRPr="001023A9">
        <w:rPr>
          <w:rFonts w:ascii="Times New Roman" w:eastAsia="宋体" w:hAnsi="Times New Roman"/>
          <w:b w:val="0"/>
          <w:color w:val="000000" w:themeColor="text1"/>
        </w:rPr>
        <w:t>设计</w:t>
      </w:r>
      <w:proofErr w:type="spellEnd"/>
    </w:p>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表</w:t>
      </w:r>
      <w:r w:rsidRPr="001023A9">
        <w:rPr>
          <w:b w:val="0"/>
          <w:color w:val="000000" w:themeColor="text1"/>
        </w:rPr>
        <w:t xml:space="preserve"> 7-2 </w:t>
      </w:r>
      <w:proofErr w:type="spellStart"/>
      <w:r w:rsidRPr="001023A9">
        <w:rPr>
          <w:b w:val="0"/>
          <w:color w:val="000000" w:themeColor="text1"/>
        </w:rPr>
        <w:t>主要</w:t>
      </w:r>
      <w:proofErr w:type="spellEnd"/>
      <w:r w:rsidRPr="001023A9">
        <w:rPr>
          <w:b w:val="0"/>
          <w:color w:val="000000" w:themeColor="text1"/>
        </w:rPr>
        <w:t xml:space="preserve"> REST API</w:t>
      </w:r>
    </w:p>
    <w:tbl>
      <w:tblPr>
        <w:tblStyle w:val="aff1"/>
        <w:tblW w:w="0" w:type="auto"/>
        <w:jc w:val="center"/>
        <w:tblLook w:val="04A0" w:firstRow="1" w:lastRow="0" w:firstColumn="1" w:lastColumn="0" w:noHBand="0" w:noVBand="1"/>
      </w:tblPr>
      <w:tblGrid>
        <w:gridCol w:w="1806"/>
        <w:gridCol w:w="4478"/>
        <w:gridCol w:w="3638"/>
      </w:tblGrid>
      <w:tr w:rsidR="001023A9" w:rsidRPr="004F31D5">
        <w:trPr>
          <w:jc w:val="center"/>
        </w:trPr>
        <w:tc>
          <w:tcPr>
            <w:tcW w:w="1872"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类别</w:t>
            </w:r>
          </w:p>
        </w:tc>
        <w:tc>
          <w:tcPr>
            <w:tcW w:w="4752"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接口示例</w:t>
            </w:r>
          </w:p>
        </w:tc>
        <w:tc>
          <w:tcPr>
            <w:tcW w:w="4032"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功能</w:t>
            </w:r>
          </w:p>
        </w:tc>
      </w:tr>
      <w:tr w:rsidR="001023A9" w:rsidRPr="004F31D5">
        <w:trPr>
          <w:jc w:val="center"/>
        </w:trPr>
        <w:tc>
          <w:tcPr>
            <w:tcW w:w="187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Auth</w:t>
            </w:r>
          </w:p>
        </w:tc>
        <w:tc>
          <w:tcPr>
            <w:tcW w:w="475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POST /api/auth/login</w:t>
            </w:r>
            <w:r w:rsidRPr="001023A9">
              <w:rPr>
                <w:b w:val="0"/>
                <w:color w:val="000000" w:themeColor="text1"/>
              </w:rPr>
              <w:t>；</w:t>
            </w:r>
            <w:r w:rsidRPr="001023A9">
              <w:rPr>
                <w:b w:val="0"/>
                <w:color w:val="000000" w:themeColor="text1"/>
              </w:rPr>
              <w:t>GET /api/auth/me</w:t>
            </w:r>
          </w:p>
        </w:tc>
        <w:tc>
          <w:tcPr>
            <w:tcW w:w="403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登录和获取当前用户</w:t>
            </w:r>
          </w:p>
        </w:tc>
      </w:tr>
      <w:tr w:rsidR="001023A9" w:rsidRPr="004F31D5">
        <w:trPr>
          <w:jc w:val="center"/>
        </w:trPr>
        <w:tc>
          <w:tcPr>
            <w:tcW w:w="187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Knowledge</w:t>
            </w:r>
          </w:p>
        </w:tc>
        <w:tc>
          <w:tcPr>
            <w:tcW w:w="475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GET/POST/PUT /api/knowledge</w:t>
            </w:r>
            <w:r w:rsidRPr="001023A9">
              <w:rPr>
                <w:b w:val="0"/>
                <w:color w:val="000000" w:themeColor="text1"/>
              </w:rPr>
              <w:t>；</w:t>
            </w:r>
            <w:r w:rsidRPr="001023A9">
              <w:rPr>
                <w:b w:val="0"/>
                <w:color w:val="000000" w:themeColor="text1"/>
              </w:rPr>
              <w:t>POST /submit</w:t>
            </w:r>
            <w:r w:rsidRPr="001023A9">
              <w:rPr>
                <w:b w:val="0"/>
                <w:color w:val="000000" w:themeColor="text1"/>
              </w:rPr>
              <w:t>；</w:t>
            </w:r>
            <w:r w:rsidRPr="001023A9">
              <w:rPr>
                <w:b w:val="0"/>
                <w:color w:val="000000" w:themeColor="text1"/>
              </w:rPr>
              <w:t>POST /archive</w:t>
            </w:r>
            <w:r w:rsidRPr="001023A9">
              <w:rPr>
                <w:b w:val="0"/>
                <w:color w:val="000000" w:themeColor="text1"/>
              </w:rPr>
              <w:t>；</w:t>
            </w:r>
            <w:r w:rsidRPr="001023A9">
              <w:rPr>
                <w:b w:val="0"/>
                <w:color w:val="000000" w:themeColor="text1"/>
              </w:rPr>
              <w:t>POST /view</w:t>
            </w:r>
          </w:p>
        </w:tc>
        <w:tc>
          <w:tcPr>
            <w:tcW w:w="4032"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知识查询、创建、编辑、提交、归档和浏览记录</w:t>
            </w:r>
          </w:p>
        </w:tc>
      </w:tr>
      <w:tr w:rsidR="001023A9" w:rsidRPr="004F31D5">
        <w:trPr>
          <w:jc w:val="center"/>
        </w:trPr>
        <w:tc>
          <w:tcPr>
            <w:tcW w:w="187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Review</w:t>
            </w:r>
          </w:p>
        </w:tc>
        <w:tc>
          <w:tcPr>
            <w:tcW w:w="475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GET /api/reviews/pending</w:t>
            </w:r>
            <w:r w:rsidRPr="001023A9">
              <w:rPr>
                <w:b w:val="0"/>
                <w:color w:val="000000" w:themeColor="text1"/>
              </w:rPr>
              <w:t>；</w:t>
            </w:r>
            <w:r w:rsidRPr="001023A9">
              <w:rPr>
                <w:b w:val="0"/>
                <w:color w:val="000000" w:themeColor="text1"/>
              </w:rPr>
              <w:t>POST /approve</w:t>
            </w:r>
            <w:r w:rsidRPr="001023A9">
              <w:rPr>
                <w:b w:val="0"/>
                <w:color w:val="000000" w:themeColor="text1"/>
              </w:rPr>
              <w:t>；</w:t>
            </w:r>
            <w:r w:rsidRPr="001023A9">
              <w:rPr>
                <w:b w:val="0"/>
                <w:color w:val="000000" w:themeColor="text1"/>
              </w:rPr>
              <w:t xml:space="preserve">POST </w:t>
            </w:r>
            <w:r w:rsidRPr="001023A9">
              <w:rPr>
                <w:b w:val="0"/>
                <w:color w:val="000000" w:themeColor="text1"/>
              </w:rPr>
              <w:lastRenderedPageBreak/>
              <w:t>/reject</w:t>
            </w:r>
          </w:p>
        </w:tc>
        <w:tc>
          <w:tcPr>
            <w:tcW w:w="4032"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lastRenderedPageBreak/>
              <w:t>待审核列表和审核处理</w:t>
            </w:r>
          </w:p>
        </w:tc>
      </w:tr>
      <w:tr w:rsidR="001023A9" w:rsidRPr="004F31D5">
        <w:trPr>
          <w:jc w:val="center"/>
        </w:trPr>
        <w:tc>
          <w:tcPr>
            <w:tcW w:w="187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Feedback</w:t>
            </w:r>
          </w:p>
        </w:tc>
        <w:tc>
          <w:tcPr>
            <w:tcW w:w="475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POST/GET /api/feedbacks/:knowledgeId</w:t>
            </w:r>
          </w:p>
        </w:tc>
        <w:tc>
          <w:tcPr>
            <w:tcW w:w="403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评分评论提交与查询</w:t>
            </w:r>
          </w:p>
        </w:tc>
      </w:tr>
      <w:tr w:rsidR="001023A9" w:rsidRPr="004F31D5">
        <w:trPr>
          <w:jc w:val="center"/>
        </w:trPr>
        <w:tc>
          <w:tcPr>
            <w:tcW w:w="187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Favorites</w:t>
            </w:r>
          </w:p>
        </w:tc>
        <w:tc>
          <w:tcPr>
            <w:tcW w:w="475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POST/DELETE /api/favorites/:knowledgeId</w:t>
            </w:r>
            <w:r w:rsidRPr="001023A9">
              <w:rPr>
                <w:b w:val="0"/>
                <w:color w:val="000000" w:themeColor="text1"/>
              </w:rPr>
              <w:t>；</w:t>
            </w:r>
            <w:r w:rsidRPr="001023A9">
              <w:rPr>
                <w:b w:val="0"/>
                <w:color w:val="000000" w:themeColor="text1"/>
              </w:rPr>
              <w:t>GET /me</w:t>
            </w:r>
          </w:p>
        </w:tc>
        <w:tc>
          <w:tcPr>
            <w:tcW w:w="403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收藏、取消收藏和我的收藏</w:t>
            </w:r>
          </w:p>
        </w:tc>
      </w:tr>
      <w:tr w:rsidR="001023A9" w:rsidRPr="004F31D5">
        <w:trPr>
          <w:jc w:val="center"/>
        </w:trPr>
        <w:tc>
          <w:tcPr>
            <w:tcW w:w="187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Management</w:t>
            </w:r>
          </w:p>
        </w:tc>
        <w:tc>
          <w:tcPr>
            <w:tcW w:w="475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GET/POST/PUT/DELETE /api/users</w:t>
            </w:r>
            <w:r w:rsidRPr="001023A9">
              <w:rPr>
                <w:b w:val="0"/>
                <w:color w:val="000000" w:themeColor="text1"/>
              </w:rPr>
              <w:t>；</w:t>
            </w:r>
            <w:r w:rsidRPr="001023A9">
              <w:rPr>
                <w:b w:val="0"/>
                <w:color w:val="000000" w:themeColor="text1"/>
              </w:rPr>
              <w:t>/api/departments</w:t>
            </w:r>
            <w:r w:rsidRPr="001023A9">
              <w:rPr>
                <w:b w:val="0"/>
                <w:color w:val="000000" w:themeColor="text1"/>
              </w:rPr>
              <w:t>；</w:t>
            </w:r>
            <w:r w:rsidRPr="001023A9">
              <w:rPr>
                <w:b w:val="0"/>
                <w:color w:val="000000" w:themeColor="text1"/>
              </w:rPr>
              <w:t>/api/categories</w:t>
            </w:r>
          </w:p>
        </w:tc>
        <w:tc>
          <w:tcPr>
            <w:tcW w:w="4032"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用户、部门和分类维护</w:t>
            </w:r>
          </w:p>
        </w:tc>
      </w:tr>
      <w:tr w:rsidR="001023A9" w:rsidRPr="004F31D5">
        <w:trPr>
          <w:jc w:val="center"/>
        </w:trPr>
        <w:tc>
          <w:tcPr>
            <w:tcW w:w="187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Analytics/Tags</w:t>
            </w:r>
          </w:p>
        </w:tc>
        <w:tc>
          <w:tcPr>
            <w:tcW w:w="475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GET /api/analytics/*</w:t>
            </w:r>
            <w:r w:rsidRPr="001023A9">
              <w:rPr>
                <w:b w:val="0"/>
                <w:color w:val="000000" w:themeColor="text1"/>
              </w:rPr>
              <w:t>；</w:t>
            </w:r>
            <w:r w:rsidRPr="001023A9">
              <w:rPr>
                <w:b w:val="0"/>
                <w:color w:val="000000" w:themeColor="text1"/>
              </w:rPr>
              <w:t>GET /api/tags/summary</w:t>
            </w:r>
          </w:p>
        </w:tc>
        <w:tc>
          <w:tcPr>
            <w:tcW w:w="403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统计分析和标签汇总</w:t>
            </w:r>
          </w:p>
        </w:tc>
      </w:tr>
      <w:tr w:rsidR="001023A9" w:rsidRPr="004F31D5">
        <w:trPr>
          <w:jc w:val="center"/>
        </w:trPr>
        <w:tc>
          <w:tcPr>
            <w:tcW w:w="187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Uploads</w:t>
            </w:r>
          </w:p>
        </w:tc>
        <w:tc>
          <w:tcPr>
            <w:tcW w:w="475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POST /api/uploads</w:t>
            </w:r>
          </w:p>
        </w:tc>
        <w:tc>
          <w:tcPr>
            <w:tcW w:w="4032"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附件上传和</w:t>
            </w:r>
            <w:r w:rsidRPr="001023A9">
              <w:rPr>
                <w:b w:val="0"/>
                <w:color w:val="000000" w:themeColor="text1"/>
              </w:rPr>
              <w:t xml:space="preserve"> Word </w:t>
            </w:r>
            <w:r w:rsidRPr="001023A9">
              <w:rPr>
                <w:b w:val="0"/>
                <w:color w:val="000000" w:themeColor="text1"/>
              </w:rPr>
              <w:t>预览副本生成</w:t>
            </w:r>
          </w:p>
        </w:tc>
      </w:tr>
    </w:tbl>
    <w:p w:rsidR="00620253" w:rsidRPr="001023A9" w:rsidRDefault="00620253" w:rsidP="001023A9">
      <w:pPr>
        <w:ind w:firstLine="480"/>
        <w:rPr>
          <w:color w:val="000000" w:themeColor="text1"/>
        </w:rPr>
      </w:pPr>
    </w:p>
    <w:p w:rsidR="00620253" w:rsidRPr="001023A9" w:rsidRDefault="00000000" w:rsidP="001023A9">
      <w:pPr>
        <w:pStyle w:val="21"/>
        <w:spacing w:before="0" w:after="0"/>
        <w:ind w:firstLine="540"/>
        <w:rPr>
          <w:rFonts w:ascii="Times New Roman" w:eastAsia="宋体" w:hAnsi="Times New Roman"/>
          <w:color w:val="000000" w:themeColor="text1"/>
        </w:rPr>
      </w:pPr>
      <w:r w:rsidRPr="001023A9">
        <w:rPr>
          <w:rFonts w:ascii="Times New Roman" w:eastAsia="宋体" w:hAnsi="Times New Roman"/>
          <w:b w:val="0"/>
          <w:color w:val="000000" w:themeColor="text1"/>
        </w:rPr>
        <w:t xml:space="preserve">7.5 </w:t>
      </w:r>
      <w:r w:rsidRPr="001023A9">
        <w:rPr>
          <w:rFonts w:ascii="Times New Roman" w:eastAsia="宋体" w:hAnsi="Times New Roman"/>
          <w:b w:val="0"/>
          <w:color w:val="000000" w:themeColor="text1"/>
        </w:rPr>
        <w:t>权限控制代码设计</w:t>
      </w:r>
    </w:p>
    <w:p w:rsidR="00620253" w:rsidRPr="001023A9" w:rsidRDefault="00000000" w:rsidP="001023A9">
      <w:pPr>
        <w:ind w:firstLine="480"/>
        <w:rPr>
          <w:color w:val="000000" w:themeColor="text1"/>
          <w:lang w:eastAsia="zh-CN"/>
        </w:rPr>
      </w:pPr>
      <w:r w:rsidRPr="001023A9">
        <w:rPr>
          <w:color w:val="000000" w:themeColor="text1"/>
          <w:lang w:eastAsia="zh-CN"/>
        </w:rPr>
        <w:t>权限控制分为前端导航和后端接口两层。前端根据角色展示不同菜单，降低误操作概率；后端通过</w:t>
      </w:r>
      <w:r w:rsidRPr="001023A9">
        <w:rPr>
          <w:color w:val="000000" w:themeColor="text1"/>
          <w:lang w:eastAsia="zh-CN"/>
        </w:rPr>
        <w:t xml:space="preserve"> authenticate </w:t>
      </w:r>
      <w:r w:rsidRPr="001023A9">
        <w:rPr>
          <w:color w:val="000000" w:themeColor="text1"/>
          <w:lang w:eastAsia="zh-CN"/>
        </w:rPr>
        <w:t>中间件解析</w:t>
      </w:r>
      <w:r w:rsidRPr="001023A9">
        <w:rPr>
          <w:color w:val="000000" w:themeColor="text1"/>
          <w:lang w:eastAsia="zh-CN"/>
        </w:rPr>
        <w:t xml:space="preserve"> JWT</w:t>
      </w:r>
      <w:r w:rsidRPr="001023A9">
        <w:rPr>
          <w:color w:val="000000" w:themeColor="text1"/>
          <w:lang w:eastAsia="zh-CN"/>
        </w:rPr>
        <w:t>，通过</w:t>
      </w:r>
      <w:r w:rsidRPr="001023A9">
        <w:rPr>
          <w:color w:val="000000" w:themeColor="text1"/>
          <w:lang w:eastAsia="zh-CN"/>
        </w:rPr>
        <w:t xml:space="preserve"> authorize </w:t>
      </w:r>
      <w:r w:rsidRPr="001023A9">
        <w:rPr>
          <w:color w:val="000000" w:themeColor="text1"/>
          <w:lang w:eastAsia="zh-CN"/>
        </w:rPr>
        <w:t>中间件进行角色校验，并在审核等关键业务中进一步校验部门范围。这样即使用户绕过前端页面直接访问接口，也无法执行越权操作。</w:t>
      </w:r>
    </w:p>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八、数据库设计</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8.1 </w:t>
      </w:r>
      <w:r w:rsidRPr="001023A9">
        <w:rPr>
          <w:rFonts w:ascii="Times New Roman" w:eastAsia="宋体" w:hAnsi="Times New Roman"/>
          <w:b w:val="0"/>
          <w:color w:val="000000" w:themeColor="text1"/>
          <w:lang w:eastAsia="zh-CN"/>
        </w:rPr>
        <w:t>数据库设计目标与原则</w:t>
      </w:r>
    </w:p>
    <w:p w:rsidR="00620253" w:rsidRPr="001023A9" w:rsidRDefault="00000000" w:rsidP="001023A9">
      <w:pPr>
        <w:ind w:firstLine="480"/>
        <w:rPr>
          <w:color w:val="000000" w:themeColor="text1"/>
          <w:lang w:eastAsia="zh-CN"/>
        </w:rPr>
      </w:pPr>
      <w:r w:rsidRPr="001023A9">
        <w:rPr>
          <w:color w:val="000000" w:themeColor="text1"/>
          <w:lang w:eastAsia="zh-CN"/>
        </w:rPr>
        <w:t>最终系统采用</w:t>
      </w:r>
      <w:r w:rsidRPr="001023A9">
        <w:rPr>
          <w:color w:val="000000" w:themeColor="text1"/>
          <w:lang w:eastAsia="zh-CN"/>
        </w:rPr>
        <w:t>MongoDB</w:t>
      </w:r>
      <w:r w:rsidRPr="001023A9">
        <w:rPr>
          <w:color w:val="000000" w:themeColor="text1"/>
          <w:lang w:eastAsia="zh-CN"/>
        </w:rPr>
        <w:t>文档数据库。知识管理系统的核心对象</w:t>
      </w:r>
      <w:r w:rsidR="00993C92">
        <w:rPr>
          <w:rFonts w:hint="eastAsia"/>
          <w:color w:val="000000" w:themeColor="text1"/>
          <w:lang w:eastAsia="zh-CN"/>
        </w:rPr>
        <w:t>“</w:t>
      </w:r>
      <w:r w:rsidRPr="001023A9">
        <w:rPr>
          <w:color w:val="000000" w:themeColor="text1"/>
          <w:lang w:eastAsia="zh-CN"/>
        </w:rPr>
        <w:t>知识条目</w:t>
      </w:r>
      <w:r w:rsidR="00993C92">
        <w:rPr>
          <w:rFonts w:hint="eastAsia"/>
          <w:color w:val="000000" w:themeColor="text1"/>
          <w:lang w:eastAsia="zh-CN"/>
        </w:rPr>
        <w:t>”</w:t>
      </w:r>
      <w:r w:rsidRPr="001023A9">
        <w:rPr>
          <w:color w:val="000000" w:themeColor="text1"/>
          <w:lang w:eastAsia="zh-CN"/>
        </w:rPr>
        <w:t>包含正文、摘要、标签、附件、版本、状态历史、统计字段等结构灵活且高度关联的数据，适合采用文档模型表达。关系型设计中的标签关联、附件信息和版本记录在最终实现中部分转化为</w:t>
      </w:r>
      <w:r w:rsidRPr="001023A9">
        <w:rPr>
          <w:color w:val="000000" w:themeColor="text1"/>
          <w:lang w:eastAsia="zh-CN"/>
        </w:rPr>
        <w:t>knowledge</w:t>
      </w:r>
      <w:r w:rsidRPr="001023A9">
        <w:rPr>
          <w:color w:val="000000" w:themeColor="text1"/>
          <w:lang w:eastAsia="zh-CN"/>
        </w:rPr>
        <w:t>文档的嵌入数组；审核、反馈、收藏和搜索日志等行为数据独立为</w:t>
      </w:r>
      <w:r w:rsidRPr="001023A9">
        <w:rPr>
          <w:color w:val="000000" w:themeColor="text1"/>
          <w:lang w:eastAsia="zh-CN"/>
        </w:rPr>
        <w:t>collection</w:t>
      </w:r>
      <w:r w:rsidRPr="001023A9">
        <w:rPr>
          <w:color w:val="000000" w:themeColor="text1"/>
          <w:lang w:eastAsia="zh-CN"/>
        </w:rPr>
        <w:t>，便于统计和扩展。</w:t>
      </w:r>
    </w:p>
    <w:p w:rsidR="00620253" w:rsidRPr="001023A9" w:rsidRDefault="00000000" w:rsidP="001023A9">
      <w:pPr>
        <w:pStyle w:val="21"/>
        <w:spacing w:before="0" w:after="0"/>
        <w:ind w:firstLine="540"/>
        <w:rPr>
          <w:rFonts w:ascii="Times New Roman" w:eastAsia="宋体" w:hAnsi="Times New Roman"/>
          <w:color w:val="000000" w:themeColor="text1"/>
        </w:rPr>
      </w:pPr>
      <w:r w:rsidRPr="001023A9">
        <w:rPr>
          <w:rFonts w:ascii="Times New Roman" w:eastAsia="宋体" w:hAnsi="Times New Roman"/>
          <w:b w:val="0"/>
          <w:color w:val="000000" w:themeColor="text1"/>
        </w:rPr>
        <w:t xml:space="preserve">8.2 Collections </w:t>
      </w:r>
      <w:proofErr w:type="spellStart"/>
      <w:r w:rsidRPr="001023A9">
        <w:rPr>
          <w:rFonts w:ascii="Times New Roman" w:eastAsia="宋体" w:hAnsi="Times New Roman"/>
          <w:b w:val="0"/>
          <w:color w:val="000000" w:themeColor="text1"/>
        </w:rPr>
        <w:t>设计</w:t>
      </w:r>
      <w:proofErr w:type="spellEnd"/>
    </w:p>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表</w:t>
      </w:r>
      <w:r w:rsidRPr="001023A9">
        <w:rPr>
          <w:b w:val="0"/>
          <w:color w:val="000000" w:themeColor="text1"/>
        </w:rPr>
        <w:t xml:space="preserve"> 8-1 MongoDB Collections </w:t>
      </w:r>
      <w:r w:rsidRPr="001023A9">
        <w:rPr>
          <w:b w:val="0"/>
          <w:color w:val="000000" w:themeColor="text1"/>
        </w:rPr>
        <w:t>设计表</w:t>
      </w:r>
    </w:p>
    <w:tbl>
      <w:tblPr>
        <w:tblStyle w:val="aff1"/>
        <w:tblW w:w="0" w:type="auto"/>
        <w:jc w:val="center"/>
        <w:tblLook w:val="04A0" w:firstRow="1" w:lastRow="0" w:firstColumn="1" w:lastColumn="0" w:noHBand="0" w:noVBand="1"/>
      </w:tblPr>
      <w:tblGrid>
        <w:gridCol w:w="1892"/>
        <w:gridCol w:w="5462"/>
        <w:gridCol w:w="2568"/>
      </w:tblGrid>
      <w:tr w:rsidR="001023A9" w:rsidRPr="004F31D5">
        <w:trPr>
          <w:jc w:val="center"/>
        </w:trPr>
        <w:tc>
          <w:tcPr>
            <w:tcW w:w="2016"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Collection</w:t>
            </w:r>
          </w:p>
        </w:tc>
        <w:tc>
          <w:tcPr>
            <w:tcW w:w="6048"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主要字段</w:t>
            </w:r>
          </w:p>
        </w:tc>
        <w:tc>
          <w:tcPr>
            <w:tcW w:w="2880"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用途</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users</w:t>
            </w:r>
          </w:p>
        </w:tc>
        <w:tc>
          <w:tcPr>
            <w:tcW w:w="6048"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name</w:t>
            </w:r>
            <w:r w:rsidRPr="001023A9">
              <w:rPr>
                <w:b w:val="0"/>
                <w:color w:val="000000" w:themeColor="text1"/>
              </w:rPr>
              <w:t>、</w:t>
            </w:r>
            <w:r w:rsidRPr="001023A9">
              <w:rPr>
                <w:b w:val="0"/>
                <w:color w:val="000000" w:themeColor="text1"/>
              </w:rPr>
              <w:t>email</w:t>
            </w:r>
            <w:r w:rsidRPr="001023A9">
              <w:rPr>
                <w:b w:val="0"/>
                <w:color w:val="000000" w:themeColor="text1"/>
              </w:rPr>
              <w:t>、</w:t>
            </w:r>
            <w:r w:rsidRPr="001023A9">
              <w:rPr>
                <w:b w:val="0"/>
                <w:color w:val="000000" w:themeColor="text1"/>
              </w:rPr>
              <w:t>passwordHash</w:t>
            </w:r>
            <w:r w:rsidRPr="001023A9">
              <w:rPr>
                <w:b w:val="0"/>
                <w:color w:val="000000" w:themeColor="text1"/>
              </w:rPr>
              <w:t>、</w:t>
            </w:r>
            <w:r w:rsidRPr="001023A9">
              <w:rPr>
                <w:b w:val="0"/>
                <w:color w:val="000000" w:themeColor="text1"/>
              </w:rPr>
              <w:t>department</w:t>
            </w:r>
            <w:r w:rsidRPr="001023A9">
              <w:rPr>
                <w:b w:val="0"/>
                <w:color w:val="000000" w:themeColor="text1"/>
              </w:rPr>
              <w:t>、</w:t>
            </w:r>
            <w:r w:rsidRPr="001023A9">
              <w:rPr>
                <w:b w:val="0"/>
                <w:color w:val="000000" w:themeColor="text1"/>
              </w:rPr>
              <w:t>role</w:t>
            </w:r>
            <w:r w:rsidRPr="001023A9">
              <w:rPr>
                <w:b w:val="0"/>
                <w:color w:val="000000" w:themeColor="text1"/>
              </w:rPr>
              <w:t>、</w:t>
            </w:r>
            <w:r w:rsidRPr="001023A9">
              <w:rPr>
                <w:b w:val="0"/>
                <w:color w:val="000000" w:themeColor="text1"/>
              </w:rPr>
              <w:t>status</w:t>
            </w:r>
            <w:r w:rsidRPr="001023A9">
              <w:rPr>
                <w:b w:val="0"/>
                <w:color w:val="000000" w:themeColor="text1"/>
              </w:rPr>
              <w:t>、</w:t>
            </w:r>
            <w:r w:rsidRPr="001023A9">
              <w:rPr>
                <w:b w:val="0"/>
                <w:color w:val="000000" w:themeColor="text1"/>
              </w:rPr>
              <w:t>createdAt/updatedAt</w:t>
            </w:r>
          </w:p>
        </w:tc>
        <w:tc>
          <w:tcPr>
            <w:tcW w:w="288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存储用户账号、角色和部门归属</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departments</w:t>
            </w:r>
          </w:p>
        </w:tc>
        <w:tc>
          <w:tcPr>
            <w:tcW w:w="6048"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name</w:t>
            </w:r>
            <w:r w:rsidRPr="001023A9">
              <w:rPr>
                <w:b w:val="0"/>
                <w:color w:val="000000" w:themeColor="text1"/>
              </w:rPr>
              <w:t>、</w:t>
            </w:r>
            <w:r w:rsidRPr="001023A9">
              <w:rPr>
                <w:b w:val="0"/>
                <w:color w:val="000000" w:themeColor="text1"/>
              </w:rPr>
              <w:t>code</w:t>
            </w:r>
            <w:r w:rsidRPr="001023A9">
              <w:rPr>
                <w:b w:val="0"/>
                <w:color w:val="000000" w:themeColor="text1"/>
              </w:rPr>
              <w:t>、</w:t>
            </w:r>
            <w:r w:rsidRPr="001023A9">
              <w:rPr>
                <w:b w:val="0"/>
                <w:color w:val="000000" w:themeColor="text1"/>
              </w:rPr>
              <w:t>parentId</w:t>
            </w:r>
          </w:p>
        </w:tc>
        <w:tc>
          <w:tcPr>
            <w:tcW w:w="2880"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存储组织部门结构</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categories</w:t>
            </w:r>
          </w:p>
        </w:tc>
        <w:tc>
          <w:tcPr>
            <w:tcW w:w="6048"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name</w:t>
            </w:r>
            <w:r w:rsidRPr="001023A9">
              <w:rPr>
                <w:b w:val="0"/>
                <w:color w:val="000000" w:themeColor="text1"/>
              </w:rPr>
              <w:t>、</w:t>
            </w:r>
            <w:r w:rsidRPr="001023A9">
              <w:rPr>
                <w:b w:val="0"/>
                <w:color w:val="000000" w:themeColor="text1"/>
              </w:rPr>
              <w:t>code</w:t>
            </w:r>
            <w:r w:rsidRPr="001023A9">
              <w:rPr>
                <w:b w:val="0"/>
                <w:color w:val="000000" w:themeColor="text1"/>
              </w:rPr>
              <w:t>、</w:t>
            </w:r>
            <w:r w:rsidRPr="001023A9">
              <w:rPr>
                <w:b w:val="0"/>
                <w:color w:val="000000" w:themeColor="text1"/>
              </w:rPr>
              <w:t>parentId</w:t>
            </w:r>
            <w:r w:rsidRPr="001023A9">
              <w:rPr>
                <w:b w:val="0"/>
                <w:color w:val="000000" w:themeColor="text1"/>
              </w:rPr>
              <w:t>、</w:t>
            </w:r>
            <w:r w:rsidRPr="001023A9">
              <w:rPr>
                <w:b w:val="0"/>
                <w:color w:val="000000" w:themeColor="text1"/>
              </w:rPr>
              <w:t>description</w:t>
            </w:r>
          </w:p>
        </w:tc>
        <w:tc>
          <w:tcPr>
            <w:tcW w:w="2880"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存储知识分类体系</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knowledge</w:t>
            </w:r>
          </w:p>
        </w:tc>
        <w:tc>
          <w:tcPr>
            <w:tcW w:w="6048"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knowledgeCode</w:t>
            </w:r>
            <w:r w:rsidRPr="001023A9">
              <w:rPr>
                <w:b w:val="0"/>
                <w:color w:val="000000" w:themeColor="text1"/>
              </w:rPr>
              <w:t>、</w:t>
            </w:r>
            <w:r w:rsidRPr="001023A9">
              <w:rPr>
                <w:b w:val="0"/>
                <w:color w:val="000000" w:themeColor="text1"/>
              </w:rPr>
              <w:t>title</w:t>
            </w:r>
            <w:r w:rsidRPr="001023A9">
              <w:rPr>
                <w:b w:val="0"/>
                <w:color w:val="000000" w:themeColor="text1"/>
              </w:rPr>
              <w:t>、</w:t>
            </w:r>
            <w:r w:rsidRPr="001023A9">
              <w:rPr>
                <w:b w:val="0"/>
                <w:color w:val="000000" w:themeColor="text1"/>
              </w:rPr>
              <w:t>summary</w:t>
            </w:r>
            <w:r w:rsidRPr="001023A9">
              <w:rPr>
                <w:b w:val="0"/>
                <w:color w:val="000000" w:themeColor="text1"/>
              </w:rPr>
              <w:t>、</w:t>
            </w:r>
            <w:r w:rsidRPr="001023A9">
              <w:rPr>
                <w:b w:val="0"/>
                <w:color w:val="000000" w:themeColor="text1"/>
              </w:rPr>
              <w:t>content</w:t>
            </w:r>
            <w:r w:rsidRPr="001023A9">
              <w:rPr>
                <w:b w:val="0"/>
                <w:color w:val="000000" w:themeColor="text1"/>
              </w:rPr>
              <w:t>、</w:t>
            </w:r>
            <w:r w:rsidRPr="001023A9">
              <w:rPr>
                <w:b w:val="0"/>
                <w:color w:val="000000" w:themeColor="text1"/>
              </w:rPr>
              <w:t>category</w:t>
            </w:r>
            <w:r w:rsidRPr="001023A9">
              <w:rPr>
                <w:b w:val="0"/>
                <w:color w:val="000000" w:themeColor="text1"/>
              </w:rPr>
              <w:t>、</w:t>
            </w:r>
            <w:r w:rsidRPr="001023A9">
              <w:rPr>
                <w:b w:val="0"/>
                <w:color w:val="000000" w:themeColor="text1"/>
              </w:rPr>
              <w:t>tags</w:t>
            </w:r>
            <w:r w:rsidRPr="001023A9">
              <w:rPr>
                <w:b w:val="0"/>
                <w:color w:val="000000" w:themeColor="text1"/>
              </w:rPr>
              <w:t>、</w:t>
            </w:r>
            <w:r w:rsidRPr="001023A9">
              <w:rPr>
                <w:b w:val="0"/>
                <w:color w:val="000000" w:themeColor="text1"/>
              </w:rPr>
              <w:t>attachments</w:t>
            </w:r>
            <w:r w:rsidRPr="001023A9">
              <w:rPr>
                <w:b w:val="0"/>
                <w:color w:val="000000" w:themeColor="text1"/>
              </w:rPr>
              <w:t>、</w:t>
            </w:r>
            <w:r w:rsidRPr="001023A9">
              <w:rPr>
                <w:b w:val="0"/>
                <w:color w:val="000000" w:themeColor="text1"/>
              </w:rPr>
              <w:t>creator</w:t>
            </w:r>
            <w:r w:rsidRPr="001023A9">
              <w:rPr>
                <w:b w:val="0"/>
                <w:color w:val="000000" w:themeColor="text1"/>
              </w:rPr>
              <w:t>、</w:t>
            </w:r>
            <w:r w:rsidRPr="001023A9">
              <w:rPr>
                <w:b w:val="0"/>
                <w:color w:val="000000" w:themeColor="text1"/>
              </w:rPr>
              <w:t>department</w:t>
            </w:r>
            <w:r w:rsidRPr="001023A9">
              <w:rPr>
                <w:b w:val="0"/>
                <w:color w:val="000000" w:themeColor="text1"/>
              </w:rPr>
              <w:t>、</w:t>
            </w:r>
            <w:r w:rsidRPr="001023A9">
              <w:rPr>
                <w:b w:val="0"/>
                <w:color w:val="000000" w:themeColor="text1"/>
              </w:rPr>
              <w:t>status</w:t>
            </w:r>
            <w:r w:rsidRPr="001023A9">
              <w:rPr>
                <w:b w:val="0"/>
                <w:color w:val="000000" w:themeColor="text1"/>
              </w:rPr>
              <w:t>、</w:t>
            </w:r>
            <w:r w:rsidRPr="001023A9">
              <w:rPr>
                <w:b w:val="0"/>
                <w:color w:val="000000" w:themeColor="text1"/>
              </w:rPr>
              <w:t>accessLevel</w:t>
            </w:r>
            <w:r w:rsidRPr="001023A9">
              <w:rPr>
                <w:b w:val="0"/>
                <w:color w:val="000000" w:themeColor="text1"/>
              </w:rPr>
              <w:t>、</w:t>
            </w:r>
            <w:r w:rsidRPr="001023A9">
              <w:rPr>
                <w:b w:val="0"/>
                <w:color w:val="000000" w:themeColor="text1"/>
              </w:rPr>
              <w:t>versions</w:t>
            </w:r>
            <w:r w:rsidRPr="001023A9">
              <w:rPr>
                <w:b w:val="0"/>
                <w:color w:val="000000" w:themeColor="text1"/>
              </w:rPr>
              <w:t>、</w:t>
            </w:r>
            <w:r w:rsidRPr="001023A9">
              <w:rPr>
                <w:b w:val="0"/>
                <w:color w:val="000000" w:themeColor="text1"/>
              </w:rPr>
              <w:t>statusHistory</w:t>
            </w:r>
            <w:r w:rsidRPr="001023A9">
              <w:rPr>
                <w:b w:val="0"/>
                <w:color w:val="000000" w:themeColor="text1"/>
              </w:rPr>
              <w:t>、</w:t>
            </w:r>
            <w:r w:rsidRPr="001023A9">
              <w:rPr>
                <w:b w:val="0"/>
                <w:color w:val="000000" w:themeColor="text1"/>
              </w:rPr>
              <w:t>viewCount</w:t>
            </w:r>
            <w:r w:rsidRPr="001023A9">
              <w:rPr>
                <w:b w:val="0"/>
                <w:color w:val="000000" w:themeColor="text1"/>
              </w:rPr>
              <w:t>、</w:t>
            </w:r>
            <w:r w:rsidRPr="001023A9">
              <w:rPr>
                <w:b w:val="0"/>
                <w:color w:val="000000" w:themeColor="text1"/>
              </w:rPr>
              <w:t>favoriteCount</w:t>
            </w:r>
            <w:r w:rsidRPr="001023A9">
              <w:rPr>
                <w:b w:val="0"/>
                <w:color w:val="000000" w:themeColor="text1"/>
              </w:rPr>
              <w:t>、</w:t>
            </w:r>
            <w:r w:rsidRPr="001023A9">
              <w:rPr>
                <w:b w:val="0"/>
                <w:color w:val="000000" w:themeColor="text1"/>
              </w:rPr>
              <w:t>averageRating</w:t>
            </w:r>
          </w:p>
        </w:tc>
        <w:tc>
          <w:tcPr>
            <w:tcW w:w="2880"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核心知识文档</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reviews</w:t>
            </w:r>
          </w:p>
        </w:tc>
        <w:tc>
          <w:tcPr>
            <w:tcW w:w="6048"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knowledgeId</w:t>
            </w:r>
            <w:r w:rsidRPr="001023A9">
              <w:rPr>
                <w:b w:val="0"/>
                <w:color w:val="000000" w:themeColor="text1"/>
              </w:rPr>
              <w:t>、</w:t>
            </w:r>
            <w:r w:rsidRPr="001023A9">
              <w:rPr>
                <w:b w:val="0"/>
                <w:color w:val="000000" w:themeColor="text1"/>
              </w:rPr>
              <w:t>reviewerId</w:t>
            </w:r>
            <w:r w:rsidRPr="001023A9">
              <w:rPr>
                <w:b w:val="0"/>
                <w:color w:val="000000" w:themeColor="text1"/>
              </w:rPr>
              <w:t>、</w:t>
            </w:r>
            <w:r w:rsidRPr="001023A9">
              <w:rPr>
                <w:b w:val="0"/>
                <w:color w:val="000000" w:themeColor="text1"/>
              </w:rPr>
              <w:t>result</w:t>
            </w:r>
            <w:r w:rsidRPr="001023A9">
              <w:rPr>
                <w:b w:val="0"/>
                <w:color w:val="000000" w:themeColor="text1"/>
              </w:rPr>
              <w:t>、</w:t>
            </w:r>
            <w:r w:rsidRPr="001023A9">
              <w:rPr>
                <w:b w:val="0"/>
                <w:color w:val="000000" w:themeColor="text1"/>
              </w:rPr>
              <w:t>comment</w:t>
            </w:r>
            <w:r w:rsidRPr="001023A9">
              <w:rPr>
                <w:b w:val="0"/>
                <w:color w:val="000000" w:themeColor="text1"/>
              </w:rPr>
              <w:t>、</w:t>
            </w:r>
            <w:r w:rsidRPr="001023A9">
              <w:rPr>
                <w:b w:val="0"/>
                <w:color w:val="000000" w:themeColor="text1"/>
              </w:rPr>
              <w:t>reviewTime</w:t>
            </w:r>
          </w:p>
        </w:tc>
        <w:tc>
          <w:tcPr>
            <w:tcW w:w="288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存储审核通过</w:t>
            </w:r>
            <w:r w:rsidRPr="001023A9">
              <w:rPr>
                <w:b w:val="0"/>
                <w:color w:val="000000" w:themeColor="text1"/>
                <w:lang w:eastAsia="zh-CN"/>
              </w:rPr>
              <w:t>/</w:t>
            </w:r>
            <w:r w:rsidRPr="001023A9">
              <w:rPr>
                <w:b w:val="0"/>
                <w:color w:val="000000" w:themeColor="text1"/>
                <w:lang w:eastAsia="zh-CN"/>
              </w:rPr>
              <w:t>驳回记录</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feedbacks</w:t>
            </w:r>
          </w:p>
        </w:tc>
        <w:tc>
          <w:tcPr>
            <w:tcW w:w="6048"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knowledgeId</w:t>
            </w:r>
            <w:r w:rsidRPr="001023A9">
              <w:rPr>
                <w:b w:val="0"/>
                <w:color w:val="000000" w:themeColor="text1"/>
              </w:rPr>
              <w:t>、</w:t>
            </w:r>
            <w:r w:rsidRPr="001023A9">
              <w:rPr>
                <w:b w:val="0"/>
                <w:color w:val="000000" w:themeColor="text1"/>
              </w:rPr>
              <w:t>userId</w:t>
            </w:r>
            <w:r w:rsidRPr="001023A9">
              <w:rPr>
                <w:b w:val="0"/>
                <w:color w:val="000000" w:themeColor="text1"/>
              </w:rPr>
              <w:t>、</w:t>
            </w:r>
            <w:r w:rsidRPr="001023A9">
              <w:rPr>
                <w:b w:val="0"/>
                <w:color w:val="000000" w:themeColor="text1"/>
              </w:rPr>
              <w:t>rating</w:t>
            </w:r>
            <w:r w:rsidRPr="001023A9">
              <w:rPr>
                <w:b w:val="0"/>
                <w:color w:val="000000" w:themeColor="text1"/>
              </w:rPr>
              <w:t>、</w:t>
            </w:r>
            <w:r w:rsidRPr="001023A9">
              <w:rPr>
                <w:b w:val="0"/>
                <w:color w:val="000000" w:themeColor="text1"/>
              </w:rPr>
              <w:t>comment</w:t>
            </w:r>
            <w:r w:rsidRPr="001023A9">
              <w:rPr>
                <w:b w:val="0"/>
                <w:color w:val="000000" w:themeColor="text1"/>
              </w:rPr>
              <w:t>、</w:t>
            </w:r>
            <w:r w:rsidRPr="001023A9">
              <w:rPr>
                <w:b w:val="0"/>
                <w:color w:val="000000" w:themeColor="text1"/>
              </w:rPr>
              <w:t>createdAt</w:t>
            </w:r>
          </w:p>
        </w:tc>
        <w:tc>
          <w:tcPr>
            <w:tcW w:w="288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存储评分评论，支持平均评分</w:t>
            </w:r>
            <w:r w:rsidRPr="001023A9">
              <w:rPr>
                <w:b w:val="0"/>
                <w:color w:val="000000" w:themeColor="text1"/>
                <w:lang w:eastAsia="zh-CN"/>
              </w:rPr>
              <w:lastRenderedPageBreak/>
              <w:t>计算</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lastRenderedPageBreak/>
              <w:t>favorites</w:t>
            </w:r>
          </w:p>
        </w:tc>
        <w:tc>
          <w:tcPr>
            <w:tcW w:w="6048"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userId</w:t>
            </w:r>
            <w:r w:rsidRPr="001023A9">
              <w:rPr>
                <w:b w:val="0"/>
                <w:color w:val="000000" w:themeColor="text1"/>
              </w:rPr>
              <w:t>、</w:t>
            </w:r>
            <w:r w:rsidRPr="001023A9">
              <w:rPr>
                <w:b w:val="0"/>
                <w:color w:val="000000" w:themeColor="text1"/>
              </w:rPr>
              <w:t>knowledgeId</w:t>
            </w:r>
            <w:r w:rsidRPr="001023A9">
              <w:rPr>
                <w:b w:val="0"/>
                <w:color w:val="000000" w:themeColor="text1"/>
              </w:rPr>
              <w:t>、</w:t>
            </w:r>
            <w:r w:rsidRPr="001023A9">
              <w:rPr>
                <w:b w:val="0"/>
                <w:color w:val="000000" w:themeColor="text1"/>
              </w:rPr>
              <w:t>createdAt</w:t>
            </w:r>
          </w:p>
        </w:tc>
        <w:tc>
          <w:tcPr>
            <w:tcW w:w="2880"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存储用户收藏关系</w:t>
            </w:r>
          </w:p>
        </w:tc>
      </w:tr>
      <w:tr w:rsidR="001023A9" w:rsidRPr="004F31D5">
        <w:trPr>
          <w:jc w:val="center"/>
        </w:trPr>
        <w:tc>
          <w:tcPr>
            <w:tcW w:w="2016"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searchLogs</w:t>
            </w:r>
            <w:proofErr w:type="spellEnd"/>
          </w:p>
        </w:tc>
        <w:tc>
          <w:tcPr>
            <w:tcW w:w="6048"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userId</w:t>
            </w:r>
            <w:r w:rsidRPr="001023A9">
              <w:rPr>
                <w:b w:val="0"/>
                <w:color w:val="000000" w:themeColor="text1"/>
              </w:rPr>
              <w:t>、</w:t>
            </w:r>
            <w:r w:rsidRPr="001023A9">
              <w:rPr>
                <w:b w:val="0"/>
                <w:color w:val="000000" w:themeColor="text1"/>
              </w:rPr>
              <w:t>keyword</w:t>
            </w:r>
            <w:r w:rsidRPr="001023A9">
              <w:rPr>
                <w:b w:val="0"/>
                <w:color w:val="000000" w:themeColor="text1"/>
              </w:rPr>
              <w:t>、</w:t>
            </w:r>
            <w:r w:rsidRPr="001023A9">
              <w:rPr>
                <w:b w:val="0"/>
                <w:color w:val="000000" w:themeColor="text1"/>
              </w:rPr>
              <w:t>filters</w:t>
            </w:r>
            <w:r w:rsidRPr="001023A9">
              <w:rPr>
                <w:b w:val="0"/>
                <w:color w:val="000000" w:themeColor="text1"/>
              </w:rPr>
              <w:t>、</w:t>
            </w:r>
            <w:r w:rsidRPr="001023A9">
              <w:rPr>
                <w:b w:val="0"/>
                <w:color w:val="000000" w:themeColor="text1"/>
              </w:rPr>
              <w:t>resultCount</w:t>
            </w:r>
            <w:r w:rsidRPr="001023A9">
              <w:rPr>
                <w:b w:val="0"/>
                <w:color w:val="000000" w:themeColor="text1"/>
              </w:rPr>
              <w:t>、</w:t>
            </w:r>
            <w:r w:rsidRPr="001023A9">
              <w:rPr>
                <w:b w:val="0"/>
                <w:color w:val="000000" w:themeColor="text1"/>
              </w:rPr>
              <w:t>searchTime</w:t>
            </w:r>
          </w:p>
        </w:tc>
        <w:tc>
          <w:tcPr>
            <w:tcW w:w="288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存储检索行为，用于高频搜索统计</w:t>
            </w:r>
          </w:p>
        </w:tc>
      </w:tr>
    </w:tbl>
    <w:p w:rsidR="00620253" w:rsidRPr="001023A9" w:rsidRDefault="00620253" w:rsidP="001023A9">
      <w:pPr>
        <w:ind w:firstLine="480"/>
        <w:rPr>
          <w:color w:val="000000" w:themeColor="text1"/>
          <w:lang w:eastAsia="zh-CN"/>
        </w:rPr>
      </w:pP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8.3 </w:t>
      </w:r>
      <w:r w:rsidRPr="001023A9">
        <w:rPr>
          <w:rFonts w:ascii="Times New Roman" w:eastAsia="宋体" w:hAnsi="Times New Roman"/>
          <w:b w:val="0"/>
          <w:color w:val="000000" w:themeColor="text1"/>
          <w:lang w:eastAsia="zh-CN"/>
        </w:rPr>
        <w:t>核心</w:t>
      </w:r>
      <w:r w:rsidRPr="001023A9">
        <w:rPr>
          <w:rFonts w:ascii="Times New Roman" w:eastAsia="宋体" w:hAnsi="Times New Roman"/>
          <w:b w:val="0"/>
          <w:color w:val="000000" w:themeColor="text1"/>
          <w:lang w:eastAsia="zh-CN"/>
        </w:rPr>
        <w:t xml:space="preserve"> knowledge </w:t>
      </w:r>
      <w:r w:rsidRPr="001023A9">
        <w:rPr>
          <w:rFonts w:ascii="Times New Roman" w:eastAsia="宋体" w:hAnsi="Times New Roman"/>
          <w:b w:val="0"/>
          <w:color w:val="000000" w:themeColor="text1"/>
          <w:lang w:eastAsia="zh-CN"/>
        </w:rPr>
        <w:t>文档结构</w:t>
      </w:r>
    </w:p>
    <w:p w:rsidR="00620253" w:rsidRPr="001023A9" w:rsidRDefault="00000000" w:rsidP="001023A9">
      <w:pPr>
        <w:ind w:firstLine="480"/>
        <w:rPr>
          <w:color w:val="000000" w:themeColor="text1"/>
          <w:lang w:eastAsia="zh-CN"/>
        </w:rPr>
      </w:pPr>
      <w:r w:rsidRPr="001023A9">
        <w:rPr>
          <w:color w:val="000000" w:themeColor="text1"/>
          <w:lang w:eastAsia="zh-CN"/>
        </w:rPr>
        <w:t xml:space="preserve">knowledge </w:t>
      </w:r>
      <w:r w:rsidRPr="001023A9">
        <w:rPr>
          <w:color w:val="000000" w:themeColor="text1"/>
          <w:lang w:eastAsia="zh-CN"/>
        </w:rPr>
        <w:t>是系统核心</w:t>
      </w:r>
      <w:r w:rsidRPr="001023A9">
        <w:rPr>
          <w:color w:val="000000" w:themeColor="text1"/>
          <w:lang w:eastAsia="zh-CN"/>
        </w:rPr>
        <w:t xml:space="preserve"> collection</w:t>
      </w:r>
      <w:r w:rsidRPr="001023A9">
        <w:rPr>
          <w:color w:val="000000" w:themeColor="text1"/>
          <w:lang w:eastAsia="zh-CN"/>
        </w:rPr>
        <w:t>。每条知识文档保存知识编号、标题、摘要、正文、分类、标签、附件、创建人、部门、状态、访问级别、版本号、版本记录、状态历史、浏览次数、收藏次数、平均评分和发布时间。附件采用嵌入式结构，保存</w:t>
      </w:r>
      <w:r w:rsidRPr="001023A9">
        <w:rPr>
          <w:color w:val="000000" w:themeColor="text1"/>
          <w:lang w:eastAsia="zh-CN"/>
        </w:rPr>
        <w:t xml:space="preserve"> </w:t>
      </w:r>
      <w:proofErr w:type="spellStart"/>
      <w:r w:rsidRPr="001023A9">
        <w:rPr>
          <w:color w:val="000000" w:themeColor="text1"/>
          <w:lang w:eastAsia="zh-CN"/>
        </w:rPr>
        <w:t>originalName</w:t>
      </w:r>
      <w:proofErr w:type="spellEnd"/>
      <w:r w:rsidRPr="001023A9">
        <w:rPr>
          <w:color w:val="000000" w:themeColor="text1"/>
          <w:lang w:eastAsia="zh-CN"/>
        </w:rPr>
        <w:t>、</w:t>
      </w:r>
      <w:proofErr w:type="spellStart"/>
      <w:r w:rsidRPr="001023A9">
        <w:rPr>
          <w:color w:val="000000" w:themeColor="text1"/>
          <w:lang w:eastAsia="zh-CN"/>
        </w:rPr>
        <w:t>fileName</w:t>
      </w:r>
      <w:proofErr w:type="spellEnd"/>
      <w:r w:rsidRPr="001023A9">
        <w:rPr>
          <w:color w:val="000000" w:themeColor="text1"/>
          <w:lang w:eastAsia="zh-CN"/>
        </w:rPr>
        <w:t>、</w:t>
      </w:r>
      <w:r w:rsidRPr="001023A9">
        <w:rPr>
          <w:color w:val="000000" w:themeColor="text1"/>
          <w:lang w:eastAsia="zh-CN"/>
        </w:rPr>
        <w:t>type</w:t>
      </w:r>
      <w:r w:rsidRPr="001023A9">
        <w:rPr>
          <w:color w:val="000000" w:themeColor="text1"/>
          <w:lang w:eastAsia="zh-CN"/>
        </w:rPr>
        <w:t>、</w:t>
      </w:r>
      <w:r w:rsidRPr="001023A9">
        <w:rPr>
          <w:color w:val="000000" w:themeColor="text1"/>
          <w:lang w:eastAsia="zh-CN"/>
        </w:rPr>
        <w:t>size</w:t>
      </w:r>
      <w:r w:rsidRPr="001023A9">
        <w:rPr>
          <w:color w:val="000000" w:themeColor="text1"/>
          <w:lang w:eastAsia="zh-CN"/>
        </w:rPr>
        <w:t>、</w:t>
      </w:r>
      <w:r w:rsidRPr="001023A9">
        <w:rPr>
          <w:color w:val="000000" w:themeColor="text1"/>
          <w:lang w:eastAsia="zh-CN"/>
        </w:rPr>
        <w:t>path</w:t>
      </w:r>
      <w:r w:rsidRPr="001023A9">
        <w:rPr>
          <w:color w:val="000000" w:themeColor="text1"/>
          <w:lang w:eastAsia="zh-CN"/>
        </w:rPr>
        <w:t>、</w:t>
      </w:r>
      <w:proofErr w:type="spellStart"/>
      <w:r w:rsidRPr="001023A9">
        <w:rPr>
          <w:color w:val="000000" w:themeColor="text1"/>
          <w:lang w:eastAsia="zh-CN"/>
        </w:rPr>
        <w:t>previewPath</w:t>
      </w:r>
      <w:proofErr w:type="spellEnd"/>
      <w:r w:rsidRPr="001023A9">
        <w:rPr>
          <w:color w:val="000000" w:themeColor="text1"/>
          <w:lang w:eastAsia="zh-CN"/>
        </w:rPr>
        <w:t>、</w:t>
      </w:r>
      <w:proofErr w:type="spellStart"/>
      <w:r w:rsidRPr="001023A9">
        <w:rPr>
          <w:color w:val="000000" w:themeColor="text1"/>
          <w:lang w:eastAsia="zh-CN"/>
        </w:rPr>
        <w:t>previewType</w:t>
      </w:r>
      <w:proofErr w:type="spellEnd"/>
      <w:r w:rsidRPr="001023A9">
        <w:rPr>
          <w:color w:val="000000" w:themeColor="text1"/>
          <w:lang w:eastAsia="zh-CN"/>
        </w:rPr>
        <w:t xml:space="preserve"> </w:t>
      </w:r>
      <w:r w:rsidRPr="001023A9">
        <w:rPr>
          <w:color w:val="000000" w:themeColor="text1"/>
          <w:lang w:eastAsia="zh-CN"/>
        </w:rPr>
        <w:t>和</w:t>
      </w:r>
      <w:r w:rsidRPr="001023A9">
        <w:rPr>
          <w:color w:val="000000" w:themeColor="text1"/>
          <w:lang w:eastAsia="zh-CN"/>
        </w:rPr>
        <w:t xml:space="preserve"> </w:t>
      </w:r>
      <w:proofErr w:type="spellStart"/>
      <w:r w:rsidRPr="001023A9">
        <w:rPr>
          <w:color w:val="000000" w:themeColor="text1"/>
          <w:lang w:eastAsia="zh-CN"/>
        </w:rPr>
        <w:t>uploadedAt</w:t>
      </w:r>
      <w:proofErr w:type="spellEnd"/>
      <w:r w:rsidRPr="001023A9">
        <w:rPr>
          <w:color w:val="000000" w:themeColor="text1"/>
          <w:lang w:eastAsia="zh-CN"/>
        </w:rPr>
        <w:t>；版本记录采用</w:t>
      </w:r>
      <w:r w:rsidRPr="001023A9">
        <w:rPr>
          <w:color w:val="000000" w:themeColor="text1"/>
          <w:lang w:eastAsia="zh-CN"/>
        </w:rPr>
        <w:t xml:space="preserve"> versions </w:t>
      </w:r>
      <w:r w:rsidRPr="001023A9">
        <w:rPr>
          <w:color w:val="000000" w:themeColor="text1"/>
          <w:lang w:eastAsia="zh-CN"/>
        </w:rPr>
        <w:t>数组；状态流转采用</w:t>
      </w:r>
      <w:r w:rsidRPr="001023A9">
        <w:rPr>
          <w:color w:val="000000" w:themeColor="text1"/>
          <w:lang w:eastAsia="zh-CN"/>
        </w:rPr>
        <w:t xml:space="preserve"> </w:t>
      </w:r>
      <w:proofErr w:type="spellStart"/>
      <w:r w:rsidRPr="001023A9">
        <w:rPr>
          <w:color w:val="000000" w:themeColor="text1"/>
          <w:lang w:eastAsia="zh-CN"/>
        </w:rPr>
        <w:t>statusHistory</w:t>
      </w:r>
      <w:proofErr w:type="spellEnd"/>
      <w:r w:rsidRPr="001023A9">
        <w:rPr>
          <w:color w:val="000000" w:themeColor="text1"/>
          <w:lang w:eastAsia="zh-CN"/>
        </w:rPr>
        <w:t xml:space="preserve"> </w:t>
      </w:r>
      <w:r w:rsidRPr="001023A9">
        <w:rPr>
          <w:color w:val="000000" w:themeColor="text1"/>
          <w:lang w:eastAsia="zh-CN"/>
        </w:rPr>
        <w:t>数组。</w:t>
      </w:r>
    </w:p>
    <w:p w:rsidR="00620253" w:rsidRPr="001023A9" w:rsidRDefault="00000000" w:rsidP="001023A9">
      <w:pPr>
        <w:pStyle w:val="21"/>
        <w:spacing w:before="0" w:after="0"/>
        <w:ind w:firstLine="540"/>
        <w:rPr>
          <w:rFonts w:ascii="Times New Roman" w:eastAsia="宋体" w:hAnsi="Times New Roman"/>
          <w:color w:val="000000" w:themeColor="text1"/>
        </w:rPr>
      </w:pPr>
      <w:r w:rsidRPr="001023A9">
        <w:rPr>
          <w:rFonts w:ascii="Times New Roman" w:eastAsia="宋体" w:hAnsi="Times New Roman"/>
          <w:b w:val="0"/>
          <w:color w:val="000000" w:themeColor="text1"/>
        </w:rPr>
        <w:t xml:space="preserve">8.4 </w:t>
      </w:r>
      <w:proofErr w:type="spellStart"/>
      <w:r w:rsidRPr="001023A9">
        <w:rPr>
          <w:rFonts w:ascii="Times New Roman" w:eastAsia="宋体" w:hAnsi="Times New Roman"/>
          <w:b w:val="0"/>
          <w:color w:val="000000" w:themeColor="text1"/>
        </w:rPr>
        <w:t>索引与检索设计</w:t>
      </w:r>
      <w:proofErr w:type="spellEnd"/>
    </w:p>
    <w:p w:rsidR="00620253" w:rsidRPr="001023A9" w:rsidRDefault="00000000" w:rsidP="001023A9">
      <w:pPr>
        <w:ind w:firstLine="480"/>
        <w:rPr>
          <w:color w:val="000000" w:themeColor="text1"/>
          <w:lang w:eastAsia="zh-CN"/>
        </w:rPr>
      </w:pPr>
      <w:r w:rsidRPr="001023A9">
        <w:rPr>
          <w:color w:val="000000" w:themeColor="text1"/>
        </w:rPr>
        <w:t>系统为</w:t>
      </w:r>
      <w:r w:rsidRPr="001023A9">
        <w:rPr>
          <w:color w:val="000000" w:themeColor="text1"/>
        </w:rPr>
        <w:t xml:space="preserve"> knowledge collection </w:t>
      </w:r>
      <w:r w:rsidRPr="001023A9">
        <w:rPr>
          <w:color w:val="000000" w:themeColor="text1"/>
        </w:rPr>
        <w:t>创建</w:t>
      </w:r>
      <w:r w:rsidRPr="001023A9">
        <w:rPr>
          <w:color w:val="000000" w:themeColor="text1"/>
        </w:rPr>
        <w:t xml:space="preserve"> MongoDB text index</w:t>
      </w:r>
      <w:r w:rsidRPr="001023A9">
        <w:rPr>
          <w:color w:val="000000" w:themeColor="text1"/>
        </w:rPr>
        <w:t>，覆盖</w:t>
      </w:r>
      <w:r w:rsidRPr="001023A9">
        <w:rPr>
          <w:color w:val="000000" w:themeColor="text1"/>
        </w:rPr>
        <w:t xml:space="preserve"> title</w:t>
      </w:r>
      <w:r w:rsidRPr="001023A9">
        <w:rPr>
          <w:color w:val="000000" w:themeColor="text1"/>
        </w:rPr>
        <w:t>、</w:t>
      </w:r>
      <w:r w:rsidRPr="001023A9">
        <w:rPr>
          <w:color w:val="000000" w:themeColor="text1"/>
        </w:rPr>
        <w:t>summary</w:t>
      </w:r>
      <w:r w:rsidRPr="001023A9">
        <w:rPr>
          <w:color w:val="000000" w:themeColor="text1"/>
        </w:rPr>
        <w:t>、</w:t>
      </w:r>
      <w:r w:rsidRPr="001023A9">
        <w:rPr>
          <w:color w:val="000000" w:themeColor="text1"/>
        </w:rPr>
        <w:t xml:space="preserve">content </w:t>
      </w:r>
      <w:r w:rsidRPr="001023A9">
        <w:rPr>
          <w:color w:val="000000" w:themeColor="text1"/>
        </w:rPr>
        <w:t>和</w:t>
      </w:r>
      <w:r w:rsidRPr="001023A9">
        <w:rPr>
          <w:color w:val="000000" w:themeColor="text1"/>
        </w:rPr>
        <w:t xml:space="preserve"> tags</w:t>
      </w:r>
      <w:r w:rsidRPr="001023A9">
        <w:rPr>
          <w:color w:val="000000" w:themeColor="text1"/>
        </w:rPr>
        <w:t>，用于支持关键词全文检索。同时，系统建立</w:t>
      </w:r>
      <w:r w:rsidRPr="001023A9">
        <w:rPr>
          <w:color w:val="000000" w:themeColor="text1"/>
        </w:rPr>
        <w:t xml:space="preserve"> category/status/</w:t>
      </w:r>
      <w:proofErr w:type="spellStart"/>
      <w:r w:rsidRPr="001023A9">
        <w:rPr>
          <w:color w:val="000000" w:themeColor="text1"/>
        </w:rPr>
        <w:t>updatedAt</w:t>
      </w:r>
      <w:r w:rsidRPr="001023A9">
        <w:rPr>
          <w:color w:val="000000" w:themeColor="text1"/>
        </w:rPr>
        <w:t>、</w:t>
      </w:r>
      <w:r w:rsidRPr="001023A9">
        <w:rPr>
          <w:color w:val="000000" w:themeColor="text1"/>
        </w:rPr>
        <w:t>creator</w:t>
      </w:r>
      <w:proofErr w:type="spellEnd"/>
      <w:r w:rsidRPr="001023A9">
        <w:rPr>
          <w:color w:val="000000" w:themeColor="text1"/>
        </w:rPr>
        <w:t>/</w:t>
      </w:r>
      <w:proofErr w:type="spellStart"/>
      <w:r w:rsidRPr="001023A9">
        <w:rPr>
          <w:color w:val="000000" w:themeColor="text1"/>
        </w:rPr>
        <w:t>createdAt</w:t>
      </w:r>
      <w:r w:rsidRPr="001023A9">
        <w:rPr>
          <w:color w:val="000000" w:themeColor="text1"/>
        </w:rPr>
        <w:t>、</w:t>
      </w:r>
      <w:r w:rsidRPr="001023A9">
        <w:rPr>
          <w:color w:val="000000" w:themeColor="text1"/>
        </w:rPr>
        <w:t>department</w:t>
      </w:r>
      <w:proofErr w:type="spellEnd"/>
      <w:r w:rsidRPr="001023A9">
        <w:rPr>
          <w:color w:val="000000" w:themeColor="text1"/>
        </w:rPr>
        <w:t xml:space="preserve">/status </w:t>
      </w:r>
      <w:proofErr w:type="spellStart"/>
      <w:r w:rsidRPr="001023A9">
        <w:rPr>
          <w:color w:val="000000" w:themeColor="text1"/>
        </w:rPr>
        <w:t>等组合索引，以提升分类筛选、状态查询、个人知识和部门审核场景的查询效率</w:t>
      </w:r>
      <w:proofErr w:type="spellEnd"/>
      <w:r w:rsidRPr="001023A9">
        <w:rPr>
          <w:color w:val="000000" w:themeColor="text1"/>
        </w:rPr>
        <w:t>。</w:t>
      </w:r>
      <w:r w:rsidRPr="001023A9">
        <w:rPr>
          <w:color w:val="000000" w:themeColor="text1"/>
          <w:lang w:eastAsia="zh-CN"/>
        </w:rPr>
        <w:t>当前系统未引入独立搜索引擎，主要考虑课程</w:t>
      </w:r>
      <w:r w:rsidRPr="001023A9">
        <w:rPr>
          <w:color w:val="000000" w:themeColor="text1"/>
          <w:lang w:eastAsia="zh-CN"/>
        </w:rPr>
        <w:t xml:space="preserve"> Demo </w:t>
      </w:r>
      <w:r w:rsidRPr="001023A9">
        <w:rPr>
          <w:color w:val="000000" w:themeColor="text1"/>
          <w:lang w:eastAsia="zh-CN"/>
        </w:rPr>
        <w:t>的轻量部署；当知识规模扩大后，可将专业搜索引擎作为后续扩展。</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8.5 </w:t>
      </w:r>
      <w:r w:rsidRPr="001023A9">
        <w:rPr>
          <w:rFonts w:ascii="Times New Roman" w:eastAsia="宋体" w:hAnsi="Times New Roman"/>
          <w:b w:val="0"/>
          <w:color w:val="000000" w:themeColor="text1"/>
          <w:lang w:eastAsia="zh-CN"/>
        </w:rPr>
        <w:t>演示数据设计</w:t>
      </w:r>
    </w:p>
    <w:p w:rsidR="00620253" w:rsidRPr="001023A9" w:rsidRDefault="00000000" w:rsidP="001023A9">
      <w:pPr>
        <w:ind w:firstLine="480"/>
        <w:rPr>
          <w:color w:val="000000" w:themeColor="text1"/>
          <w:lang w:eastAsia="zh-CN"/>
        </w:rPr>
      </w:pPr>
      <w:r w:rsidRPr="001023A9">
        <w:rPr>
          <w:color w:val="000000" w:themeColor="text1"/>
          <w:lang w:eastAsia="zh-CN"/>
        </w:rPr>
        <w:t xml:space="preserve">seed </w:t>
      </w:r>
      <w:r w:rsidRPr="001023A9">
        <w:rPr>
          <w:color w:val="000000" w:themeColor="text1"/>
          <w:lang w:eastAsia="zh-CN"/>
        </w:rPr>
        <w:t>数据包含</w:t>
      </w:r>
      <w:r w:rsidRPr="001023A9">
        <w:rPr>
          <w:color w:val="000000" w:themeColor="text1"/>
          <w:lang w:eastAsia="zh-CN"/>
        </w:rPr>
        <w:t xml:space="preserve"> 4 </w:t>
      </w:r>
      <w:r w:rsidRPr="001023A9">
        <w:rPr>
          <w:color w:val="000000" w:themeColor="text1"/>
          <w:lang w:eastAsia="zh-CN"/>
        </w:rPr>
        <w:t>个部门、</w:t>
      </w:r>
      <w:r w:rsidRPr="001023A9">
        <w:rPr>
          <w:color w:val="000000" w:themeColor="text1"/>
          <w:lang w:eastAsia="zh-CN"/>
        </w:rPr>
        <w:t xml:space="preserve">8 </w:t>
      </w:r>
      <w:r w:rsidRPr="001023A9">
        <w:rPr>
          <w:color w:val="000000" w:themeColor="text1"/>
          <w:lang w:eastAsia="zh-CN"/>
        </w:rPr>
        <w:t>个用户、</w:t>
      </w:r>
      <w:r w:rsidRPr="001023A9">
        <w:rPr>
          <w:color w:val="000000" w:themeColor="text1"/>
          <w:lang w:eastAsia="zh-CN"/>
        </w:rPr>
        <w:t xml:space="preserve">6 </w:t>
      </w:r>
      <w:r w:rsidRPr="001023A9">
        <w:rPr>
          <w:color w:val="000000" w:themeColor="text1"/>
          <w:lang w:eastAsia="zh-CN"/>
        </w:rPr>
        <w:t>个分类和</w:t>
      </w:r>
      <w:r w:rsidRPr="001023A9">
        <w:rPr>
          <w:color w:val="000000" w:themeColor="text1"/>
          <w:lang w:eastAsia="zh-CN"/>
        </w:rPr>
        <w:t xml:space="preserve"> 10 </w:t>
      </w:r>
      <w:r w:rsidRPr="001023A9">
        <w:rPr>
          <w:color w:val="000000" w:themeColor="text1"/>
          <w:lang w:eastAsia="zh-CN"/>
        </w:rPr>
        <w:t>条知识，覆盖已发布、待审核、草稿、已归档和已退回等状态，并包含反馈、收藏、搜索日志和附件占位文件。演示账号包括</w:t>
      </w:r>
      <w:r w:rsidRPr="001023A9">
        <w:rPr>
          <w:color w:val="000000" w:themeColor="text1"/>
          <w:lang w:eastAsia="zh-CN"/>
        </w:rPr>
        <w:t xml:space="preserve"> employee@example.com</w:t>
      </w:r>
      <w:r w:rsidRPr="001023A9">
        <w:rPr>
          <w:color w:val="000000" w:themeColor="text1"/>
          <w:lang w:eastAsia="zh-CN"/>
        </w:rPr>
        <w:t>、</w:t>
      </w:r>
      <w:r w:rsidRPr="001023A9">
        <w:rPr>
          <w:color w:val="000000" w:themeColor="text1"/>
          <w:lang w:eastAsia="zh-CN"/>
        </w:rPr>
        <w:t>manager@example.com</w:t>
      </w:r>
      <w:r w:rsidRPr="001023A9">
        <w:rPr>
          <w:color w:val="000000" w:themeColor="text1"/>
          <w:lang w:eastAsia="zh-CN"/>
        </w:rPr>
        <w:t>、</w:t>
      </w:r>
      <w:r w:rsidRPr="001023A9">
        <w:rPr>
          <w:color w:val="000000" w:themeColor="text1"/>
          <w:lang w:eastAsia="zh-CN"/>
        </w:rPr>
        <w:t xml:space="preserve">admin@example.com </w:t>
      </w:r>
      <w:r w:rsidRPr="001023A9">
        <w:rPr>
          <w:color w:val="000000" w:themeColor="text1"/>
          <w:lang w:eastAsia="zh-CN"/>
        </w:rPr>
        <w:t>和</w:t>
      </w:r>
      <w:r w:rsidRPr="001023A9">
        <w:rPr>
          <w:color w:val="000000" w:themeColor="text1"/>
          <w:lang w:eastAsia="zh-CN"/>
        </w:rPr>
        <w:t xml:space="preserve"> decision@example.com</w:t>
      </w:r>
      <w:r w:rsidRPr="001023A9">
        <w:rPr>
          <w:color w:val="000000" w:themeColor="text1"/>
          <w:lang w:eastAsia="zh-CN"/>
        </w:rPr>
        <w:t>，密码均为</w:t>
      </w:r>
      <w:r w:rsidRPr="001023A9">
        <w:rPr>
          <w:color w:val="000000" w:themeColor="text1"/>
          <w:lang w:eastAsia="zh-CN"/>
        </w:rPr>
        <w:t xml:space="preserve"> password123</w:t>
      </w:r>
      <w:r w:rsidRPr="001023A9">
        <w:rPr>
          <w:color w:val="000000" w:themeColor="text1"/>
          <w:lang w:eastAsia="zh-CN"/>
        </w:rPr>
        <w:t>。</w:t>
      </w:r>
    </w:p>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九、输入</w:t>
      </w:r>
      <w:r w:rsidRPr="001023A9">
        <w:rPr>
          <w:rFonts w:ascii="Times New Roman" w:eastAsia="宋体" w:hAnsi="Times New Roman"/>
          <w:b w:val="0"/>
          <w:color w:val="000000" w:themeColor="text1"/>
          <w:lang w:eastAsia="zh-CN"/>
        </w:rPr>
        <w:t>/</w:t>
      </w:r>
      <w:r w:rsidRPr="001023A9">
        <w:rPr>
          <w:rFonts w:ascii="Times New Roman" w:eastAsia="宋体" w:hAnsi="Times New Roman"/>
          <w:b w:val="0"/>
          <w:color w:val="000000" w:themeColor="text1"/>
          <w:lang w:eastAsia="zh-CN"/>
        </w:rPr>
        <w:t>输出设计</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9.1 </w:t>
      </w:r>
      <w:r w:rsidRPr="001023A9">
        <w:rPr>
          <w:rFonts w:ascii="Times New Roman" w:eastAsia="宋体" w:hAnsi="Times New Roman"/>
          <w:b w:val="0"/>
          <w:color w:val="000000" w:themeColor="text1"/>
          <w:lang w:eastAsia="zh-CN"/>
        </w:rPr>
        <w:t>输入设计原则</w:t>
      </w:r>
    </w:p>
    <w:p w:rsidR="00620253" w:rsidRPr="001023A9" w:rsidRDefault="00000000" w:rsidP="001023A9">
      <w:pPr>
        <w:ind w:firstLine="480"/>
        <w:rPr>
          <w:color w:val="000000" w:themeColor="text1"/>
          <w:lang w:eastAsia="zh-CN"/>
        </w:rPr>
      </w:pPr>
      <w:r w:rsidRPr="001023A9">
        <w:rPr>
          <w:color w:val="000000" w:themeColor="text1"/>
          <w:lang w:eastAsia="zh-CN"/>
        </w:rPr>
        <w:t>系统输入设计遵循</w:t>
      </w:r>
      <w:r w:rsidRPr="001023A9">
        <w:rPr>
          <w:color w:val="000000" w:themeColor="text1"/>
          <w:lang w:eastAsia="zh-CN"/>
        </w:rPr>
        <w:t>“</w:t>
      </w:r>
      <w:r w:rsidRPr="001023A9">
        <w:rPr>
          <w:color w:val="000000" w:themeColor="text1"/>
          <w:lang w:eastAsia="zh-CN"/>
        </w:rPr>
        <w:t>最小量、及早检验、快速性</w:t>
      </w:r>
      <w:r w:rsidRPr="001023A9">
        <w:rPr>
          <w:color w:val="000000" w:themeColor="text1"/>
          <w:lang w:eastAsia="zh-CN"/>
        </w:rPr>
        <w:t>”</w:t>
      </w:r>
      <w:r w:rsidRPr="001023A9">
        <w:rPr>
          <w:color w:val="000000" w:themeColor="text1"/>
          <w:lang w:eastAsia="zh-CN"/>
        </w:rPr>
        <w:t>的原则。草稿保存允许用户先记录不完整知识，降低知识采集门槛；提交审核时必须填写标题、正文、分类和访问级别，保证进入审核流程的知识具有基本完整性。附件上传限制文件类型、单个大小和数量，减少无效输入和运行风险。</w:t>
      </w:r>
    </w:p>
    <w:p w:rsidR="00620253" w:rsidRPr="001023A9" w:rsidRDefault="00000000" w:rsidP="001023A9">
      <w:pPr>
        <w:pStyle w:val="21"/>
        <w:spacing w:before="0" w:after="0"/>
        <w:ind w:firstLine="540"/>
        <w:rPr>
          <w:rFonts w:ascii="Times New Roman" w:eastAsia="宋体" w:hAnsi="Times New Roman"/>
          <w:color w:val="000000" w:themeColor="text1"/>
        </w:rPr>
      </w:pPr>
      <w:r w:rsidRPr="001023A9">
        <w:rPr>
          <w:rFonts w:ascii="Times New Roman" w:eastAsia="宋体" w:hAnsi="Times New Roman"/>
          <w:b w:val="0"/>
          <w:color w:val="000000" w:themeColor="text1"/>
        </w:rPr>
        <w:lastRenderedPageBreak/>
        <w:t xml:space="preserve">9.2 </w:t>
      </w:r>
      <w:proofErr w:type="spellStart"/>
      <w:r w:rsidRPr="001023A9">
        <w:rPr>
          <w:rFonts w:ascii="Times New Roman" w:eastAsia="宋体" w:hAnsi="Times New Roman"/>
          <w:b w:val="0"/>
          <w:color w:val="000000" w:themeColor="text1"/>
        </w:rPr>
        <w:t>主要输入界面</w:t>
      </w:r>
      <w:proofErr w:type="spellEnd"/>
    </w:p>
    <w:p w:rsidR="00620253" w:rsidRPr="001023A9" w:rsidRDefault="00000000" w:rsidP="001023A9">
      <w:pPr>
        <w:ind w:firstLine="480"/>
        <w:rPr>
          <w:color w:val="000000" w:themeColor="text1"/>
        </w:rPr>
      </w:pPr>
      <w:r w:rsidRPr="001023A9">
        <w:rPr>
          <w:noProof/>
          <w:color w:val="000000" w:themeColor="text1"/>
        </w:rPr>
        <w:drawing>
          <wp:inline distT="0" distB="0" distL="0" distR="0">
            <wp:extent cx="5394960" cy="374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8"/>
                    <a:stretch>
                      <a:fillRect/>
                    </a:stretch>
                  </pic:blipFill>
                  <pic:spPr>
                    <a:xfrm>
                      <a:off x="0" y="0"/>
                      <a:ext cx="5394960" cy="3746500"/>
                    </a:xfrm>
                    <a:prstGeom prst="rect">
                      <a:avLst/>
                    </a:prstGeom>
                  </pic:spPr>
                </pic:pic>
              </a:graphicData>
            </a:graphic>
          </wp:inline>
        </w:drawing>
      </w:r>
    </w:p>
    <w:p w:rsidR="00620253" w:rsidRPr="001023A9" w:rsidRDefault="00000000" w:rsidP="001023A9">
      <w:pPr>
        <w:pStyle w:val="af7"/>
        <w:spacing w:line="360" w:lineRule="auto"/>
        <w:ind w:firstLine="360"/>
        <w:jc w:val="center"/>
        <w:rPr>
          <w:color w:val="000000" w:themeColor="text1"/>
          <w:lang w:eastAsia="zh-CN"/>
        </w:rPr>
      </w:pPr>
      <w:r w:rsidRPr="001023A9">
        <w:rPr>
          <w:b w:val="0"/>
          <w:color w:val="000000" w:themeColor="text1"/>
          <w:lang w:eastAsia="zh-CN"/>
        </w:rPr>
        <w:t>图</w:t>
      </w:r>
      <w:r w:rsidRPr="001023A9">
        <w:rPr>
          <w:b w:val="0"/>
          <w:color w:val="000000" w:themeColor="text1"/>
          <w:lang w:eastAsia="zh-CN"/>
        </w:rPr>
        <w:t xml:space="preserve"> 9-1 </w:t>
      </w:r>
      <w:r w:rsidRPr="001023A9">
        <w:rPr>
          <w:b w:val="0"/>
          <w:color w:val="000000" w:themeColor="text1"/>
          <w:lang w:eastAsia="zh-CN"/>
        </w:rPr>
        <w:t>系统登录界面</w:t>
      </w:r>
    </w:p>
    <w:p w:rsidR="00000200" w:rsidRDefault="00000200" w:rsidP="001023A9">
      <w:pPr>
        <w:ind w:firstLine="482"/>
        <w:jc w:val="center"/>
        <w:rPr>
          <w:b/>
          <w:color w:val="000000" w:themeColor="text1"/>
          <w:lang w:eastAsia="zh-CN"/>
        </w:rPr>
      </w:pPr>
      <w:r w:rsidRPr="00000200">
        <w:rPr>
          <w:b/>
          <w:noProof/>
          <w:color w:val="000000" w:themeColor="text1"/>
          <w:lang w:eastAsia="zh-CN"/>
        </w:rPr>
        <w:drawing>
          <wp:inline distT="0" distB="0" distL="0" distR="0" wp14:anchorId="27A2017C" wp14:editId="6C1094C1">
            <wp:extent cx="3893270" cy="3844332"/>
            <wp:effectExtent l="0" t="0" r="5715" b="3810"/>
            <wp:docPr id="487133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33647" name=""/>
                    <pic:cNvPicPr/>
                  </pic:nvPicPr>
                  <pic:blipFill>
                    <a:blip r:embed="rId9"/>
                    <a:stretch>
                      <a:fillRect/>
                    </a:stretch>
                  </pic:blipFill>
                  <pic:spPr>
                    <a:xfrm>
                      <a:off x="0" y="0"/>
                      <a:ext cx="3949037" cy="3899398"/>
                    </a:xfrm>
                    <a:prstGeom prst="rect">
                      <a:avLst/>
                    </a:prstGeom>
                  </pic:spPr>
                </pic:pic>
              </a:graphicData>
            </a:graphic>
          </wp:inline>
        </w:drawing>
      </w:r>
    </w:p>
    <w:p w:rsidR="00000200" w:rsidRDefault="00000200" w:rsidP="00000200">
      <w:pPr>
        <w:pStyle w:val="af7"/>
        <w:spacing w:line="360" w:lineRule="auto"/>
        <w:ind w:firstLine="360"/>
        <w:jc w:val="center"/>
        <w:rPr>
          <w:b w:val="0"/>
          <w:color w:val="000000" w:themeColor="text1"/>
          <w:lang w:eastAsia="zh-CN"/>
        </w:rPr>
      </w:pPr>
      <w:r w:rsidRPr="00000200">
        <w:rPr>
          <w:b w:val="0"/>
          <w:color w:val="000000" w:themeColor="text1"/>
          <w:lang w:eastAsia="zh-CN"/>
        </w:rPr>
        <w:t>图</w:t>
      </w:r>
      <w:r w:rsidRPr="00000200">
        <w:rPr>
          <w:b w:val="0"/>
          <w:color w:val="000000" w:themeColor="text1"/>
          <w:lang w:eastAsia="zh-CN"/>
        </w:rPr>
        <w:t xml:space="preserve"> 9-1 </w:t>
      </w:r>
      <w:r w:rsidRPr="00000200">
        <w:rPr>
          <w:b w:val="0"/>
          <w:color w:val="000000" w:themeColor="text1"/>
          <w:lang w:eastAsia="zh-CN"/>
        </w:rPr>
        <w:t>新建</w:t>
      </w:r>
      <w:r w:rsidRPr="00000200">
        <w:rPr>
          <w:b w:val="0"/>
          <w:color w:val="000000" w:themeColor="text1"/>
          <w:lang w:eastAsia="zh-CN"/>
        </w:rPr>
        <w:t>/</w:t>
      </w:r>
      <w:r w:rsidRPr="00000200">
        <w:rPr>
          <w:b w:val="0"/>
          <w:color w:val="000000" w:themeColor="text1"/>
          <w:lang w:eastAsia="zh-CN"/>
        </w:rPr>
        <w:t>编辑知识页面图</w:t>
      </w:r>
    </w:p>
    <w:p w:rsidR="00000200" w:rsidRDefault="00BD1BA1" w:rsidP="00BD1BA1">
      <w:pPr>
        <w:pStyle w:val="af7"/>
        <w:spacing w:line="360" w:lineRule="auto"/>
        <w:ind w:firstLineChars="0" w:firstLine="0"/>
        <w:jc w:val="center"/>
        <w:rPr>
          <w:b w:val="0"/>
          <w:color w:val="000000" w:themeColor="text1"/>
          <w:lang w:eastAsia="zh-CN"/>
        </w:rPr>
      </w:pPr>
      <w:r w:rsidRPr="00BD1BA1">
        <w:rPr>
          <w:b w:val="0"/>
          <w:noProof/>
          <w:color w:val="000000" w:themeColor="text1"/>
          <w:lang w:eastAsia="zh-CN"/>
        </w:rPr>
        <w:lastRenderedPageBreak/>
        <w:drawing>
          <wp:inline distT="0" distB="0" distL="0" distR="0" wp14:anchorId="617508A9" wp14:editId="51FCCFD6">
            <wp:extent cx="6163310" cy="5285105"/>
            <wp:effectExtent l="0" t="0" r="0" b="0"/>
            <wp:docPr id="623921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21572" name=""/>
                    <pic:cNvPicPr/>
                  </pic:nvPicPr>
                  <pic:blipFill>
                    <a:blip r:embed="rId10"/>
                    <a:stretch>
                      <a:fillRect/>
                    </a:stretch>
                  </pic:blipFill>
                  <pic:spPr>
                    <a:xfrm>
                      <a:off x="0" y="0"/>
                      <a:ext cx="6163310" cy="5285105"/>
                    </a:xfrm>
                    <a:prstGeom prst="rect">
                      <a:avLst/>
                    </a:prstGeom>
                  </pic:spPr>
                </pic:pic>
              </a:graphicData>
            </a:graphic>
          </wp:inline>
        </w:drawing>
      </w:r>
    </w:p>
    <w:p w:rsidR="00000200" w:rsidRDefault="00000200" w:rsidP="00000200">
      <w:pPr>
        <w:pStyle w:val="af7"/>
        <w:spacing w:line="360" w:lineRule="auto"/>
        <w:ind w:firstLine="360"/>
        <w:jc w:val="center"/>
        <w:rPr>
          <w:b w:val="0"/>
          <w:color w:val="000000" w:themeColor="text1"/>
          <w:lang w:eastAsia="zh-CN"/>
        </w:rPr>
      </w:pPr>
      <w:r w:rsidRPr="00000200">
        <w:rPr>
          <w:b w:val="0"/>
          <w:color w:val="000000" w:themeColor="text1"/>
          <w:lang w:eastAsia="zh-CN"/>
        </w:rPr>
        <w:t xml:space="preserve">9-3 </w:t>
      </w:r>
      <w:r w:rsidRPr="00000200">
        <w:rPr>
          <w:b w:val="0"/>
          <w:color w:val="000000" w:themeColor="text1"/>
          <w:lang w:eastAsia="zh-CN"/>
        </w:rPr>
        <w:t>审核详情页面</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9.3 </w:t>
      </w:r>
      <w:r w:rsidRPr="001023A9">
        <w:rPr>
          <w:rFonts w:ascii="Times New Roman" w:eastAsia="宋体" w:hAnsi="Times New Roman"/>
          <w:b w:val="0"/>
          <w:color w:val="000000" w:themeColor="text1"/>
          <w:lang w:eastAsia="zh-CN"/>
        </w:rPr>
        <w:t>输入校验设计</w:t>
      </w:r>
    </w:p>
    <w:p w:rsidR="00620253" w:rsidRPr="001023A9" w:rsidRDefault="00000000" w:rsidP="001023A9">
      <w:pPr>
        <w:ind w:firstLine="480"/>
        <w:rPr>
          <w:color w:val="000000" w:themeColor="text1"/>
          <w:lang w:eastAsia="zh-CN"/>
        </w:rPr>
      </w:pPr>
      <w:r w:rsidRPr="001023A9">
        <w:rPr>
          <w:color w:val="000000" w:themeColor="text1"/>
          <w:lang w:eastAsia="zh-CN"/>
        </w:rPr>
        <w:t>知识提交审核时，后端会校验标题、正文、分类和访问级别，并返回面向业务用户的中文错误提示。上传接口允许</w:t>
      </w:r>
      <w:r w:rsidRPr="001023A9">
        <w:rPr>
          <w:color w:val="000000" w:themeColor="text1"/>
          <w:lang w:eastAsia="zh-CN"/>
        </w:rPr>
        <w:t>PDF</w:t>
      </w:r>
      <w:r w:rsidRPr="001023A9">
        <w:rPr>
          <w:color w:val="000000" w:themeColor="text1"/>
          <w:lang w:eastAsia="zh-CN"/>
        </w:rPr>
        <w:t>、</w:t>
      </w:r>
      <w:r w:rsidRPr="001023A9">
        <w:rPr>
          <w:color w:val="000000" w:themeColor="text1"/>
          <w:lang w:eastAsia="zh-CN"/>
        </w:rPr>
        <w:t>PPT</w:t>
      </w:r>
      <w:r w:rsidRPr="001023A9">
        <w:rPr>
          <w:color w:val="000000" w:themeColor="text1"/>
          <w:lang w:eastAsia="zh-CN"/>
        </w:rPr>
        <w:t>、</w:t>
      </w:r>
      <w:r w:rsidRPr="001023A9">
        <w:rPr>
          <w:color w:val="000000" w:themeColor="text1"/>
          <w:lang w:eastAsia="zh-CN"/>
        </w:rPr>
        <w:t>Word</w:t>
      </w:r>
      <w:r w:rsidRPr="001023A9">
        <w:rPr>
          <w:color w:val="000000" w:themeColor="text1"/>
          <w:lang w:eastAsia="zh-CN"/>
        </w:rPr>
        <w:t>、图片和文本文件，单个文件最大</w:t>
      </w:r>
      <w:r w:rsidRPr="001023A9">
        <w:rPr>
          <w:color w:val="000000" w:themeColor="text1"/>
          <w:lang w:eastAsia="zh-CN"/>
        </w:rPr>
        <w:t>8MB</w:t>
      </w:r>
      <w:r w:rsidRPr="001023A9">
        <w:rPr>
          <w:color w:val="000000" w:themeColor="text1"/>
          <w:lang w:eastAsia="zh-CN"/>
        </w:rPr>
        <w:t>，最多</w:t>
      </w:r>
      <w:r w:rsidRPr="001023A9">
        <w:rPr>
          <w:color w:val="000000" w:themeColor="text1"/>
          <w:lang w:eastAsia="zh-CN"/>
        </w:rPr>
        <w:t>5</w:t>
      </w:r>
      <w:r w:rsidRPr="001023A9">
        <w:rPr>
          <w:color w:val="000000" w:themeColor="text1"/>
          <w:lang w:eastAsia="zh-CN"/>
        </w:rPr>
        <w:t>个附件。文件命名采用</w:t>
      </w:r>
      <w:r w:rsidRPr="001023A9">
        <w:rPr>
          <w:color w:val="000000" w:themeColor="text1"/>
          <w:lang w:eastAsia="zh-CN"/>
        </w:rPr>
        <w:t>“</w:t>
      </w:r>
      <w:r w:rsidRPr="001023A9">
        <w:rPr>
          <w:color w:val="000000" w:themeColor="text1"/>
          <w:lang w:eastAsia="zh-CN"/>
        </w:rPr>
        <w:t>知识标题</w:t>
      </w:r>
      <w:r w:rsidRPr="001023A9">
        <w:rPr>
          <w:color w:val="000000" w:themeColor="text1"/>
          <w:lang w:eastAsia="zh-CN"/>
        </w:rPr>
        <w:t>-</w:t>
      </w:r>
      <w:r w:rsidRPr="001023A9">
        <w:rPr>
          <w:color w:val="000000" w:themeColor="text1"/>
          <w:lang w:eastAsia="zh-CN"/>
        </w:rPr>
        <w:t>附件</w:t>
      </w:r>
      <w:r w:rsidRPr="001023A9">
        <w:rPr>
          <w:color w:val="000000" w:themeColor="text1"/>
          <w:lang w:eastAsia="zh-CN"/>
        </w:rPr>
        <w:t>-</w:t>
      </w:r>
      <w:r w:rsidRPr="001023A9">
        <w:rPr>
          <w:color w:val="000000" w:themeColor="text1"/>
          <w:lang w:eastAsia="zh-CN"/>
        </w:rPr>
        <w:t>附件序号</w:t>
      </w:r>
      <w:r w:rsidRPr="001023A9">
        <w:rPr>
          <w:color w:val="000000" w:themeColor="text1"/>
          <w:lang w:eastAsia="zh-CN"/>
        </w:rPr>
        <w:t>-</w:t>
      </w:r>
      <w:r w:rsidRPr="001023A9">
        <w:rPr>
          <w:color w:val="000000" w:themeColor="text1"/>
          <w:lang w:eastAsia="zh-CN"/>
        </w:rPr>
        <w:t>上传时间</w:t>
      </w:r>
      <w:r w:rsidRPr="001023A9">
        <w:rPr>
          <w:color w:val="000000" w:themeColor="text1"/>
          <w:lang w:eastAsia="zh-CN"/>
        </w:rPr>
        <w:t>-</w:t>
      </w:r>
      <w:r w:rsidRPr="001023A9">
        <w:rPr>
          <w:color w:val="000000" w:themeColor="text1"/>
          <w:lang w:eastAsia="zh-CN"/>
        </w:rPr>
        <w:t>原文件名</w:t>
      </w:r>
      <w:r w:rsidRPr="001023A9">
        <w:rPr>
          <w:color w:val="000000" w:themeColor="text1"/>
          <w:lang w:eastAsia="zh-CN"/>
        </w:rPr>
        <w:t>”</w:t>
      </w:r>
      <w:r w:rsidRPr="001023A9">
        <w:rPr>
          <w:color w:val="000000" w:themeColor="text1"/>
          <w:lang w:eastAsia="zh-CN"/>
        </w:rPr>
        <w:t>的业务化规则，避免中文文件名乱码。</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lastRenderedPageBreak/>
        <w:t xml:space="preserve">9.4 </w:t>
      </w:r>
      <w:r w:rsidRPr="001023A9">
        <w:rPr>
          <w:rFonts w:ascii="Times New Roman" w:eastAsia="宋体" w:hAnsi="Times New Roman"/>
          <w:b w:val="0"/>
          <w:color w:val="000000" w:themeColor="text1"/>
          <w:lang w:eastAsia="zh-CN"/>
        </w:rPr>
        <w:t>输出设计</w:t>
      </w:r>
    </w:p>
    <w:p w:rsidR="00BD1BA1" w:rsidRDefault="008E3A02" w:rsidP="00BD1BA1">
      <w:pPr>
        <w:ind w:firstLineChars="0" w:firstLine="0"/>
        <w:rPr>
          <w:b/>
          <w:color w:val="000000" w:themeColor="text1"/>
          <w:lang w:eastAsia="zh-CN"/>
        </w:rPr>
      </w:pPr>
      <w:r w:rsidRPr="008E3A02">
        <w:rPr>
          <w:b/>
          <w:noProof/>
          <w:color w:val="000000" w:themeColor="text1"/>
          <w:lang w:eastAsia="zh-CN"/>
        </w:rPr>
        <w:drawing>
          <wp:inline distT="0" distB="0" distL="0" distR="0" wp14:anchorId="1E24F2EA" wp14:editId="230FF9E7">
            <wp:extent cx="6163310" cy="3155315"/>
            <wp:effectExtent l="0" t="0" r="0" b="0"/>
            <wp:docPr id="124186105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61053" name="图片 1" descr="图形用户界面, 应用程序&#10;&#10;AI 生成的内容可能不正确。"/>
                    <pic:cNvPicPr/>
                  </pic:nvPicPr>
                  <pic:blipFill>
                    <a:blip r:embed="rId11"/>
                    <a:stretch>
                      <a:fillRect/>
                    </a:stretch>
                  </pic:blipFill>
                  <pic:spPr>
                    <a:xfrm>
                      <a:off x="0" y="0"/>
                      <a:ext cx="6163310" cy="3155315"/>
                    </a:xfrm>
                    <a:prstGeom prst="rect">
                      <a:avLst/>
                    </a:prstGeom>
                  </pic:spPr>
                </pic:pic>
              </a:graphicData>
            </a:graphic>
          </wp:inline>
        </w:drawing>
      </w:r>
    </w:p>
    <w:p w:rsidR="008E3A02" w:rsidRPr="00FD40B9" w:rsidRDefault="008E3A02" w:rsidP="008E3A02">
      <w:pPr>
        <w:ind w:firstLineChars="0" w:firstLine="0"/>
        <w:jc w:val="center"/>
        <w:rPr>
          <w:bCs/>
          <w:color w:val="000000" w:themeColor="text1"/>
          <w:sz w:val="18"/>
          <w:szCs w:val="16"/>
          <w:lang w:eastAsia="zh-CN"/>
        </w:rPr>
      </w:pPr>
      <w:r w:rsidRPr="00FD40B9">
        <w:rPr>
          <w:bCs/>
          <w:color w:val="000000" w:themeColor="text1"/>
          <w:sz w:val="18"/>
          <w:szCs w:val="16"/>
          <w:lang w:eastAsia="zh-CN"/>
        </w:rPr>
        <w:t>图</w:t>
      </w:r>
      <w:r w:rsidRPr="00FD40B9">
        <w:rPr>
          <w:bCs/>
          <w:color w:val="000000" w:themeColor="text1"/>
          <w:sz w:val="18"/>
          <w:szCs w:val="16"/>
          <w:lang w:eastAsia="zh-CN"/>
        </w:rPr>
        <w:t xml:space="preserve"> 9-4 </w:t>
      </w:r>
      <w:r w:rsidRPr="00FD40B9">
        <w:rPr>
          <w:bCs/>
          <w:color w:val="000000" w:themeColor="text1"/>
          <w:sz w:val="18"/>
          <w:szCs w:val="16"/>
          <w:lang w:eastAsia="zh-CN"/>
        </w:rPr>
        <w:t>知识库列表与检索界面</w:t>
      </w:r>
    </w:p>
    <w:p w:rsidR="008E3A02" w:rsidRDefault="004C7934" w:rsidP="004C7934">
      <w:pPr>
        <w:ind w:firstLineChars="0" w:firstLine="0"/>
        <w:jc w:val="center"/>
        <w:rPr>
          <w:b/>
          <w:color w:val="000000" w:themeColor="text1"/>
          <w:lang w:eastAsia="zh-CN"/>
        </w:rPr>
      </w:pPr>
      <w:r w:rsidRPr="004C7934">
        <w:rPr>
          <w:b/>
          <w:noProof/>
          <w:color w:val="000000" w:themeColor="text1"/>
          <w:lang w:eastAsia="zh-CN"/>
        </w:rPr>
        <w:lastRenderedPageBreak/>
        <w:drawing>
          <wp:inline distT="0" distB="0" distL="0" distR="0" wp14:anchorId="4CF2F649" wp14:editId="77ECB272">
            <wp:extent cx="6163310" cy="7341235"/>
            <wp:effectExtent l="0" t="0" r="0" b="0"/>
            <wp:docPr id="2122607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07467" name=""/>
                    <pic:cNvPicPr/>
                  </pic:nvPicPr>
                  <pic:blipFill>
                    <a:blip r:embed="rId12"/>
                    <a:stretch>
                      <a:fillRect/>
                    </a:stretch>
                  </pic:blipFill>
                  <pic:spPr>
                    <a:xfrm>
                      <a:off x="0" y="0"/>
                      <a:ext cx="6163310" cy="7341235"/>
                    </a:xfrm>
                    <a:prstGeom prst="rect">
                      <a:avLst/>
                    </a:prstGeom>
                  </pic:spPr>
                </pic:pic>
              </a:graphicData>
            </a:graphic>
          </wp:inline>
        </w:drawing>
      </w:r>
    </w:p>
    <w:p w:rsidR="00620253" w:rsidRPr="00FD40B9" w:rsidRDefault="00000000" w:rsidP="004C7934">
      <w:pPr>
        <w:ind w:firstLineChars="0" w:firstLine="0"/>
        <w:jc w:val="center"/>
        <w:rPr>
          <w:bCs/>
          <w:color w:val="000000" w:themeColor="text1"/>
          <w:sz w:val="18"/>
          <w:szCs w:val="16"/>
          <w:lang w:eastAsia="zh-CN"/>
        </w:rPr>
      </w:pPr>
      <w:r w:rsidRPr="00FD40B9">
        <w:rPr>
          <w:bCs/>
          <w:color w:val="000000" w:themeColor="text1"/>
          <w:sz w:val="18"/>
          <w:szCs w:val="16"/>
          <w:lang w:eastAsia="zh-CN"/>
        </w:rPr>
        <w:t>图</w:t>
      </w:r>
      <w:r w:rsidRPr="00FD40B9">
        <w:rPr>
          <w:bCs/>
          <w:color w:val="000000" w:themeColor="text1"/>
          <w:sz w:val="18"/>
          <w:szCs w:val="16"/>
          <w:lang w:eastAsia="zh-CN"/>
        </w:rPr>
        <w:t xml:space="preserve"> 9-5 </w:t>
      </w:r>
      <w:r w:rsidRPr="00FD40B9">
        <w:rPr>
          <w:bCs/>
          <w:color w:val="000000" w:themeColor="text1"/>
          <w:sz w:val="18"/>
          <w:szCs w:val="16"/>
          <w:lang w:eastAsia="zh-CN"/>
        </w:rPr>
        <w:t>知识详情页面</w:t>
      </w:r>
    </w:p>
    <w:p w:rsidR="004C7934" w:rsidRDefault="004C7934" w:rsidP="004C7934">
      <w:pPr>
        <w:ind w:firstLineChars="0" w:firstLine="0"/>
        <w:jc w:val="center"/>
        <w:rPr>
          <w:b/>
          <w:color w:val="000000" w:themeColor="text1"/>
          <w:lang w:eastAsia="zh-CN"/>
        </w:rPr>
      </w:pPr>
      <w:r w:rsidRPr="004C7934">
        <w:rPr>
          <w:b/>
          <w:noProof/>
          <w:color w:val="000000" w:themeColor="text1"/>
          <w:lang w:eastAsia="zh-CN"/>
        </w:rPr>
        <w:lastRenderedPageBreak/>
        <w:drawing>
          <wp:inline distT="0" distB="0" distL="0" distR="0" wp14:anchorId="14A6C93B" wp14:editId="2D3AAAA8">
            <wp:extent cx="6163310" cy="6508750"/>
            <wp:effectExtent l="0" t="0" r="0" b="6350"/>
            <wp:docPr id="63121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1839" name=""/>
                    <pic:cNvPicPr/>
                  </pic:nvPicPr>
                  <pic:blipFill>
                    <a:blip r:embed="rId13"/>
                    <a:stretch>
                      <a:fillRect/>
                    </a:stretch>
                  </pic:blipFill>
                  <pic:spPr>
                    <a:xfrm>
                      <a:off x="0" y="0"/>
                      <a:ext cx="6163310" cy="6508750"/>
                    </a:xfrm>
                    <a:prstGeom prst="rect">
                      <a:avLst/>
                    </a:prstGeom>
                  </pic:spPr>
                </pic:pic>
              </a:graphicData>
            </a:graphic>
          </wp:inline>
        </w:drawing>
      </w:r>
    </w:p>
    <w:p w:rsidR="00620253" w:rsidRPr="00FD40B9" w:rsidRDefault="00000000" w:rsidP="00FD40B9">
      <w:pPr>
        <w:ind w:firstLineChars="0" w:firstLine="0"/>
        <w:jc w:val="center"/>
        <w:rPr>
          <w:bCs/>
          <w:color w:val="000000" w:themeColor="text1"/>
          <w:sz w:val="18"/>
          <w:szCs w:val="16"/>
          <w:lang w:eastAsia="zh-CN"/>
        </w:rPr>
      </w:pPr>
      <w:r w:rsidRPr="00FD40B9">
        <w:rPr>
          <w:bCs/>
          <w:color w:val="000000" w:themeColor="text1"/>
          <w:sz w:val="18"/>
          <w:szCs w:val="16"/>
          <w:lang w:eastAsia="zh-CN"/>
        </w:rPr>
        <w:t>图</w:t>
      </w:r>
      <w:r w:rsidRPr="00FD40B9">
        <w:rPr>
          <w:bCs/>
          <w:color w:val="000000" w:themeColor="text1"/>
          <w:sz w:val="18"/>
          <w:szCs w:val="16"/>
          <w:lang w:eastAsia="zh-CN"/>
        </w:rPr>
        <w:t xml:space="preserve"> 9-6 </w:t>
      </w:r>
      <w:r w:rsidRPr="00FD40B9">
        <w:rPr>
          <w:bCs/>
          <w:color w:val="000000" w:themeColor="text1"/>
          <w:sz w:val="18"/>
          <w:szCs w:val="16"/>
          <w:lang w:eastAsia="zh-CN"/>
        </w:rPr>
        <w:t>统计分析页面</w:t>
      </w:r>
    </w:p>
    <w:p w:rsidR="00620253" w:rsidRPr="001023A9" w:rsidRDefault="00000000" w:rsidP="001023A9">
      <w:pPr>
        <w:ind w:firstLine="480"/>
        <w:rPr>
          <w:color w:val="000000" w:themeColor="text1"/>
          <w:lang w:eastAsia="zh-CN"/>
        </w:rPr>
      </w:pPr>
      <w:r w:rsidRPr="001023A9">
        <w:rPr>
          <w:color w:val="000000" w:themeColor="text1"/>
          <w:lang w:eastAsia="zh-CN"/>
        </w:rPr>
        <w:t>输出设计按照不同角色的管理目标组织。普通员工看到知识库、我的知识和我的收藏；部门知识管理员看到待审核任务和分类标签；系统管理员看到用户管理、部门维护和系统设置；决策者看到统计分析</w:t>
      </w:r>
      <w:r w:rsidR="004C7934">
        <w:rPr>
          <w:rFonts w:hint="eastAsia"/>
          <w:color w:val="000000" w:themeColor="text1"/>
          <w:lang w:eastAsia="zh-CN"/>
        </w:rPr>
        <w:t>面板</w:t>
      </w:r>
      <w:r w:rsidRPr="001023A9">
        <w:rPr>
          <w:color w:val="000000" w:themeColor="text1"/>
          <w:lang w:eastAsia="zh-CN"/>
        </w:rPr>
        <w:t>。知识详情页以文档阅读为中心，兼顾元信息、附件和反馈；统计分析页以卡片、排行和状态分布展示管理数据。</w:t>
      </w:r>
    </w:p>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lastRenderedPageBreak/>
        <w:t>十、系统实施方案及说明</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10.1 </w:t>
      </w:r>
      <w:r w:rsidRPr="001023A9">
        <w:rPr>
          <w:rFonts w:ascii="Times New Roman" w:eastAsia="宋体" w:hAnsi="Times New Roman"/>
          <w:b w:val="0"/>
          <w:color w:val="000000" w:themeColor="text1"/>
          <w:lang w:eastAsia="zh-CN"/>
        </w:rPr>
        <w:t>实施阶段与工作步骤</w:t>
      </w:r>
    </w:p>
    <w:p w:rsidR="00620253" w:rsidRPr="001023A9" w:rsidRDefault="00000000" w:rsidP="001023A9">
      <w:pPr>
        <w:ind w:firstLine="480"/>
        <w:rPr>
          <w:color w:val="000000" w:themeColor="text1"/>
          <w:lang w:eastAsia="zh-CN"/>
        </w:rPr>
      </w:pPr>
      <w:r w:rsidRPr="001023A9">
        <w:rPr>
          <w:color w:val="000000" w:themeColor="text1"/>
          <w:lang w:eastAsia="zh-CN"/>
        </w:rPr>
        <w:t>本项目实施过程分为需求分析、逻辑设计、数据模型设计、后端</w:t>
      </w:r>
      <w:r w:rsidRPr="001023A9">
        <w:rPr>
          <w:color w:val="000000" w:themeColor="text1"/>
          <w:lang w:eastAsia="zh-CN"/>
        </w:rPr>
        <w:t>API</w:t>
      </w:r>
      <w:r w:rsidRPr="001023A9">
        <w:rPr>
          <w:color w:val="000000" w:themeColor="text1"/>
          <w:lang w:eastAsia="zh-CN"/>
        </w:rPr>
        <w:t>开发、前端页面开发、权限控制实现、附件上传实现、演示数据构建、</w:t>
      </w:r>
      <w:r w:rsidRPr="001023A9">
        <w:rPr>
          <w:color w:val="000000" w:themeColor="text1"/>
          <w:lang w:eastAsia="zh-CN"/>
        </w:rPr>
        <w:t xml:space="preserve">Docker </w:t>
      </w:r>
      <w:r w:rsidRPr="001023A9">
        <w:rPr>
          <w:color w:val="000000" w:themeColor="text1"/>
          <w:lang w:eastAsia="zh-CN"/>
        </w:rPr>
        <w:t>部署、测试修复和界面加固等阶段。系统分析阶段形成了业务流程、数据流程和</w:t>
      </w:r>
      <w:r w:rsidRPr="001023A9">
        <w:rPr>
          <w:color w:val="000000" w:themeColor="text1"/>
          <w:lang w:eastAsia="zh-CN"/>
        </w:rPr>
        <w:t>U/C</w:t>
      </w:r>
      <w:r w:rsidRPr="001023A9">
        <w:rPr>
          <w:color w:val="000000" w:themeColor="text1"/>
          <w:lang w:eastAsia="zh-CN"/>
        </w:rPr>
        <w:t>矩阵设计；系统实现阶段根据最终技术栈落地为</w:t>
      </w:r>
      <w:r w:rsidRPr="001023A9">
        <w:rPr>
          <w:color w:val="000000" w:themeColor="text1"/>
          <w:lang w:eastAsia="zh-CN"/>
        </w:rPr>
        <w:t xml:space="preserve"> MongoDB </w:t>
      </w:r>
      <w:r w:rsidRPr="001023A9">
        <w:rPr>
          <w:color w:val="000000" w:themeColor="text1"/>
          <w:lang w:eastAsia="zh-CN"/>
        </w:rPr>
        <w:t>文档模型和前后端分离应用。</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10.2 </w:t>
      </w:r>
      <w:r w:rsidRPr="001023A9">
        <w:rPr>
          <w:rFonts w:ascii="Times New Roman" w:eastAsia="宋体" w:hAnsi="Times New Roman"/>
          <w:b w:val="0"/>
          <w:color w:val="000000" w:themeColor="text1"/>
          <w:lang w:eastAsia="zh-CN"/>
        </w:rPr>
        <w:t>已完成的系统功能</w:t>
      </w:r>
    </w:p>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表</w:t>
      </w:r>
      <w:r w:rsidRPr="001023A9">
        <w:rPr>
          <w:b w:val="0"/>
          <w:color w:val="000000" w:themeColor="text1"/>
          <w:lang w:eastAsia="zh-CN"/>
        </w:rPr>
        <w:t xml:space="preserve"> 10-1 </w:t>
      </w:r>
      <w:r w:rsidRPr="001023A9">
        <w:rPr>
          <w:b w:val="0"/>
          <w:color w:val="000000" w:themeColor="text1"/>
          <w:lang w:eastAsia="zh-CN"/>
        </w:rPr>
        <w:t>已实现功能清单</w:t>
      </w:r>
    </w:p>
    <w:tbl>
      <w:tblPr>
        <w:tblStyle w:val="aff1"/>
        <w:tblW w:w="0" w:type="auto"/>
        <w:jc w:val="center"/>
        <w:tblLook w:val="04A0" w:firstRow="1" w:lastRow="0" w:firstColumn="1" w:lastColumn="0" w:noHBand="0" w:noVBand="1"/>
      </w:tblPr>
      <w:tblGrid>
        <w:gridCol w:w="2444"/>
        <w:gridCol w:w="7478"/>
      </w:tblGrid>
      <w:tr w:rsidR="001023A9" w:rsidRPr="004F31D5">
        <w:trPr>
          <w:jc w:val="center"/>
        </w:trPr>
        <w:tc>
          <w:tcPr>
            <w:tcW w:w="2592"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4F31D5">
              <w:rPr>
                <w:b w:val="0"/>
                <w:color w:val="000000" w:themeColor="text1"/>
              </w:rPr>
              <w:t>功能领域</w:t>
            </w:r>
            <w:proofErr w:type="spellEnd"/>
          </w:p>
        </w:tc>
        <w:tc>
          <w:tcPr>
            <w:tcW w:w="7920" w:type="dxa"/>
            <w:shd w:val="clear" w:color="auto" w:fill="E3FCEF"/>
            <w:vAlign w:val="center"/>
          </w:tcPr>
          <w:p w:rsidR="00620253" w:rsidRPr="004F31D5" w:rsidRDefault="00000000" w:rsidP="004F31D5">
            <w:pPr>
              <w:pStyle w:val="af7"/>
              <w:spacing w:line="360" w:lineRule="auto"/>
              <w:ind w:firstLineChars="0" w:firstLine="0"/>
              <w:jc w:val="center"/>
              <w:rPr>
                <w:b w:val="0"/>
                <w:color w:val="000000" w:themeColor="text1"/>
              </w:rPr>
            </w:pPr>
            <w:r w:rsidRPr="004F31D5">
              <w:rPr>
                <w:b w:val="0"/>
                <w:color w:val="000000" w:themeColor="text1"/>
              </w:rPr>
              <w:t>当前实现情况</w:t>
            </w:r>
          </w:p>
        </w:tc>
      </w:tr>
      <w:tr w:rsidR="001023A9" w:rsidRPr="004F31D5">
        <w:trPr>
          <w:jc w:val="center"/>
        </w:trPr>
        <w:tc>
          <w:tcPr>
            <w:tcW w:w="2592"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登录与权限</w:t>
            </w:r>
            <w:proofErr w:type="spellEnd"/>
          </w:p>
        </w:tc>
        <w:tc>
          <w:tcPr>
            <w:tcW w:w="792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支持四类演示账号登录，</w:t>
            </w:r>
            <w:r w:rsidRPr="001023A9">
              <w:rPr>
                <w:b w:val="0"/>
                <w:color w:val="000000" w:themeColor="text1"/>
                <w:lang w:eastAsia="zh-CN"/>
              </w:rPr>
              <w:t xml:space="preserve">JWT </w:t>
            </w:r>
            <w:r w:rsidRPr="001023A9">
              <w:rPr>
                <w:b w:val="0"/>
                <w:color w:val="000000" w:themeColor="text1"/>
                <w:lang w:eastAsia="zh-CN"/>
              </w:rPr>
              <w:t>认证，角色导航和后端</w:t>
            </w:r>
            <w:r w:rsidRPr="001023A9">
              <w:rPr>
                <w:b w:val="0"/>
                <w:color w:val="000000" w:themeColor="text1"/>
                <w:lang w:eastAsia="zh-CN"/>
              </w:rPr>
              <w:t xml:space="preserve"> RBAC </w:t>
            </w:r>
            <w:r w:rsidRPr="001023A9">
              <w:rPr>
                <w:b w:val="0"/>
                <w:color w:val="000000" w:themeColor="text1"/>
                <w:lang w:eastAsia="zh-CN"/>
              </w:rPr>
              <w:t>校验。</w:t>
            </w:r>
          </w:p>
        </w:tc>
      </w:tr>
      <w:tr w:rsidR="001023A9" w:rsidRPr="004F31D5">
        <w:trPr>
          <w:jc w:val="center"/>
        </w:trPr>
        <w:tc>
          <w:tcPr>
            <w:tcW w:w="2592"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知识采集</w:t>
            </w:r>
            <w:proofErr w:type="spellEnd"/>
          </w:p>
        </w:tc>
        <w:tc>
          <w:tcPr>
            <w:tcW w:w="792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支持新建知识、编辑知识、保存草稿、提交审核、插入静态模板、推荐标签。</w:t>
            </w:r>
          </w:p>
        </w:tc>
      </w:tr>
      <w:tr w:rsidR="001023A9" w:rsidRPr="004F31D5">
        <w:trPr>
          <w:jc w:val="center"/>
        </w:trPr>
        <w:tc>
          <w:tcPr>
            <w:tcW w:w="2592"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附件管理</w:t>
            </w:r>
            <w:proofErr w:type="spellEnd"/>
          </w:p>
        </w:tc>
        <w:tc>
          <w:tcPr>
            <w:tcW w:w="7920"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支持附件上传、本地</w:t>
            </w:r>
            <w:r w:rsidRPr="001023A9">
              <w:rPr>
                <w:b w:val="0"/>
                <w:color w:val="000000" w:themeColor="text1"/>
              </w:rPr>
              <w:t xml:space="preserve"> uploads </w:t>
            </w:r>
            <w:r w:rsidRPr="001023A9">
              <w:rPr>
                <w:b w:val="0"/>
                <w:color w:val="000000" w:themeColor="text1"/>
              </w:rPr>
              <w:t>保存、中文文件名处理、最多</w:t>
            </w:r>
            <w:r w:rsidRPr="001023A9">
              <w:rPr>
                <w:b w:val="0"/>
                <w:color w:val="000000" w:themeColor="text1"/>
              </w:rPr>
              <w:t xml:space="preserve"> 5 </w:t>
            </w:r>
            <w:r w:rsidRPr="001023A9">
              <w:rPr>
                <w:b w:val="0"/>
                <w:color w:val="000000" w:themeColor="text1"/>
              </w:rPr>
              <w:t>个附件、图片</w:t>
            </w:r>
            <w:r w:rsidRPr="001023A9">
              <w:rPr>
                <w:b w:val="0"/>
                <w:color w:val="000000" w:themeColor="text1"/>
              </w:rPr>
              <w:t xml:space="preserve">/PDF/Word </w:t>
            </w:r>
            <w:r w:rsidRPr="001023A9">
              <w:rPr>
                <w:b w:val="0"/>
                <w:color w:val="000000" w:themeColor="text1"/>
              </w:rPr>
              <w:t>预览。</w:t>
            </w:r>
          </w:p>
        </w:tc>
      </w:tr>
      <w:tr w:rsidR="001023A9" w:rsidRPr="004F31D5">
        <w:trPr>
          <w:jc w:val="center"/>
        </w:trPr>
        <w:tc>
          <w:tcPr>
            <w:tcW w:w="2592"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审核流程</w:t>
            </w:r>
            <w:proofErr w:type="spellEnd"/>
          </w:p>
        </w:tc>
        <w:tc>
          <w:tcPr>
            <w:tcW w:w="7920" w:type="dxa"/>
            <w:vAlign w:val="center"/>
          </w:tcPr>
          <w:p w:rsidR="00620253" w:rsidRPr="004F31D5" w:rsidRDefault="00000000" w:rsidP="004F31D5">
            <w:pPr>
              <w:pStyle w:val="af7"/>
              <w:spacing w:line="360" w:lineRule="auto"/>
              <w:ind w:firstLineChars="0" w:firstLine="0"/>
              <w:jc w:val="center"/>
              <w:rPr>
                <w:b w:val="0"/>
                <w:color w:val="000000" w:themeColor="text1"/>
              </w:rPr>
            </w:pPr>
            <w:r w:rsidRPr="001023A9">
              <w:rPr>
                <w:b w:val="0"/>
                <w:color w:val="000000" w:themeColor="text1"/>
              </w:rPr>
              <w:t>部门知识管理员查看本部门待审核知识，支持通过和驳回，写入</w:t>
            </w:r>
            <w:r w:rsidRPr="001023A9">
              <w:rPr>
                <w:b w:val="0"/>
                <w:color w:val="000000" w:themeColor="text1"/>
              </w:rPr>
              <w:t xml:space="preserve"> reviews </w:t>
            </w:r>
            <w:r w:rsidRPr="001023A9">
              <w:rPr>
                <w:b w:val="0"/>
                <w:color w:val="000000" w:themeColor="text1"/>
              </w:rPr>
              <w:t>与</w:t>
            </w:r>
            <w:r w:rsidRPr="001023A9">
              <w:rPr>
                <w:b w:val="0"/>
                <w:color w:val="000000" w:themeColor="text1"/>
              </w:rPr>
              <w:t xml:space="preserve"> statusHistory</w:t>
            </w:r>
            <w:r w:rsidRPr="001023A9">
              <w:rPr>
                <w:b w:val="0"/>
                <w:color w:val="000000" w:themeColor="text1"/>
              </w:rPr>
              <w:t>。</w:t>
            </w:r>
          </w:p>
        </w:tc>
      </w:tr>
      <w:tr w:rsidR="001023A9" w:rsidRPr="004F31D5">
        <w:trPr>
          <w:jc w:val="center"/>
        </w:trPr>
        <w:tc>
          <w:tcPr>
            <w:tcW w:w="2592"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检索推荐</w:t>
            </w:r>
            <w:proofErr w:type="spellEnd"/>
          </w:p>
        </w:tc>
        <w:tc>
          <w:tcPr>
            <w:tcW w:w="792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支持关键词、分类、标签、状态和排序检索，记录</w:t>
            </w:r>
            <w:r w:rsidRPr="001023A9">
              <w:rPr>
                <w:b w:val="0"/>
                <w:color w:val="000000" w:themeColor="text1"/>
                <w:lang w:eastAsia="zh-CN"/>
              </w:rPr>
              <w:t xml:space="preserve"> </w:t>
            </w:r>
            <w:proofErr w:type="spellStart"/>
            <w:r w:rsidRPr="001023A9">
              <w:rPr>
                <w:b w:val="0"/>
                <w:color w:val="000000" w:themeColor="text1"/>
                <w:lang w:eastAsia="zh-CN"/>
              </w:rPr>
              <w:t>searchLogs</w:t>
            </w:r>
            <w:proofErr w:type="spellEnd"/>
            <w:r w:rsidRPr="001023A9">
              <w:rPr>
                <w:b w:val="0"/>
                <w:color w:val="000000" w:themeColor="text1"/>
                <w:lang w:eastAsia="zh-CN"/>
              </w:rPr>
              <w:t>，展示热门知识和相似知识。</w:t>
            </w:r>
          </w:p>
        </w:tc>
      </w:tr>
      <w:tr w:rsidR="001023A9" w:rsidRPr="004F31D5">
        <w:trPr>
          <w:jc w:val="center"/>
        </w:trPr>
        <w:tc>
          <w:tcPr>
            <w:tcW w:w="2592"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共享反馈</w:t>
            </w:r>
            <w:proofErr w:type="spellEnd"/>
          </w:p>
        </w:tc>
        <w:tc>
          <w:tcPr>
            <w:tcW w:w="792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支持评分、评论、收藏和取消收藏，并更新平均评分和收藏数。</w:t>
            </w:r>
          </w:p>
        </w:tc>
      </w:tr>
      <w:tr w:rsidR="001023A9" w:rsidRPr="004F31D5">
        <w:trPr>
          <w:jc w:val="center"/>
        </w:trPr>
        <w:tc>
          <w:tcPr>
            <w:tcW w:w="2592"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管理维护</w:t>
            </w:r>
            <w:proofErr w:type="spellEnd"/>
          </w:p>
        </w:tc>
        <w:tc>
          <w:tcPr>
            <w:tcW w:w="792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系统管理员维护用户和部门，查看系统运行状态、备份策略和权限检查页面。</w:t>
            </w:r>
          </w:p>
        </w:tc>
      </w:tr>
      <w:tr w:rsidR="001023A9" w:rsidRPr="004F31D5">
        <w:trPr>
          <w:jc w:val="center"/>
        </w:trPr>
        <w:tc>
          <w:tcPr>
            <w:tcW w:w="2592" w:type="dxa"/>
            <w:vAlign w:val="center"/>
          </w:tcPr>
          <w:p w:rsidR="00620253" w:rsidRPr="004F31D5" w:rsidRDefault="00000000" w:rsidP="004F31D5">
            <w:pPr>
              <w:pStyle w:val="af7"/>
              <w:spacing w:line="360" w:lineRule="auto"/>
              <w:ind w:firstLineChars="0" w:firstLine="0"/>
              <w:jc w:val="center"/>
              <w:rPr>
                <w:b w:val="0"/>
                <w:color w:val="000000" w:themeColor="text1"/>
              </w:rPr>
            </w:pPr>
            <w:proofErr w:type="spellStart"/>
            <w:r w:rsidRPr="001023A9">
              <w:rPr>
                <w:b w:val="0"/>
                <w:color w:val="000000" w:themeColor="text1"/>
              </w:rPr>
              <w:t>统计分析</w:t>
            </w:r>
            <w:proofErr w:type="spellEnd"/>
          </w:p>
        </w:tc>
        <w:tc>
          <w:tcPr>
            <w:tcW w:w="7920" w:type="dxa"/>
            <w:vAlign w:val="center"/>
          </w:tcPr>
          <w:p w:rsidR="00620253" w:rsidRPr="004F31D5" w:rsidRDefault="00000000" w:rsidP="004F31D5">
            <w:pPr>
              <w:pStyle w:val="af7"/>
              <w:spacing w:line="360" w:lineRule="auto"/>
              <w:ind w:firstLineChars="0" w:firstLine="0"/>
              <w:jc w:val="center"/>
              <w:rPr>
                <w:b w:val="0"/>
                <w:color w:val="000000" w:themeColor="text1"/>
                <w:lang w:eastAsia="zh-CN"/>
              </w:rPr>
            </w:pPr>
            <w:r w:rsidRPr="001023A9">
              <w:rPr>
                <w:b w:val="0"/>
                <w:color w:val="000000" w:themeColor="text1"/>
                <w:lang w:eastAsia="zh-CN"/>
              </w:rPr>
              <w:t>支持知识总数、已发布、待审核、归档、浏览量、平均评分、部门贡献、热门知识、搜索热点和状态分布。</w:t>
            </w:r>
          </w:p>
        </w:tc>
      </w:tr>
    </w:tbl>
    <w:p w:rsidR="00620253" w:rsidRPr="001023A9" w:rsidRDefault="00620253" w:rsidP="001023A9">
      <w:pPr>
        <w:ind w:firstLine="480"/>
        <w:rPr>
          <w:color w:val="000000" w:themeColor="text1"/>
          <w:lang w:eastAsia="zh-CN"/>
        </w:rPr>
      </w:pP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lastRenderedPageBreak/>
        <w:t xml:space="preserve">10.3 </w:t>
      </w:r>
      <w:r w:rsidRPr="001023A9">
        <w:rPr>
          <w:rFonts w:ascii="Times New Roman" w:eastAsia="宋体" w:hAnsi="Times New Roman"/>
          <w:b w:val="0"/>
          <w:color w:val="000000" w:themeColor="text1"/>
          <w:lang w:eastAsia="zh-CN"/>
        </w:rPr>
        <w:t>系统实施成果展示</w:t>
      </w:r>
    </w:p>
    <w:p w:rsidR="007016DF" w:rsidRDefault="007016DF" w:rsidP="007016DF">
      <w:pPr>
        <w:ind w:firstLineChars="0" w:firstLine="0"/>
        <w:rPr>
          <w:b/>
          <w:color w:val="000000" w:themeColor="text1"/>
          <w:lang w:eastAsia="zh-CN"/>
        </w:rPr>
      </w:pPr>
      <w:r w:rsidRPr="007016DF">
        <w:rPr>
          <w:b/>
          <w:noProof/>
          <w:color w:val="000000" w:themeColor="text1"/>
          <w:lang w:eastAsia="zh-CN"/>
        </w:rPr>
        <w:drawing>
          <wp:inline distT="0" distB="0" distL="0" distR="0" wp14:anchorId="5559039D" wp14:editId="06C35750">
            <wp:extent cx="6163310" cy="3155315"/>
            <wp:effectExtent l="0" t="0" r="0" b="0"/>
            <wp:docPr id="37687881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78811" name="图片 1" descr="图形用户界面, 文本, 应用程序, 电子邮件&#10;&#10;AI 生成的内容可能不正确。"/>
                    <pic:cNvPicPr/>
                  </pic:nvPicPr>
                  <pic:blipFill>
                    <a:blip r:embed="rId14"/>
                    <a:stretch>
                      <a:fillRect/>
                    </a:stretch>
                  </pic:blipFill>
                  <pic:spPr>
                    <a:xfrm>
                      <a:off x="0" y="0"/>
                      <a:ext cx="6163310" cy="3155315"/>
                    </a:xfrm>
                    <a:prstGeom prst="rect">
                      <a:avLst/>
                    </a:prstGeom>
                  </pic:spPr>
                </pic:pic>
              </a:graphicData>
            </a:graphic>
          </wp:inline>
        </w:drawing>
      </w:r>
    </w:p>
    <w:p w:rsidR="00620253" w:rsidRDefault="00000000" w:rsidP="001023A9">
      <w:pPr>
        <w:ind w:firstLine="482"/>
        <w:jc w:val="center"/>
        <w:rPr>
          <w:b/>
          <w:color w:val="000000" w:themeColor="text1"/>
          <w:lang w:eastAsia="zh-CN"/>
        </w:rPr>
      </w:pPr>
      <w:r w:rsidRPr="001023A9">
        <w:rPr>
          <w:b/>
          <w:color w:val="000000" w:themeColor="text1"/>
          <w:lang w:eastAsia="zh-CN"/>
        </w:rPr>
        <w:t>图</w:t>
      </w:r>
      <w:r w:rsidRPr="001023A9">
        <w:rPr>
          <w:b/>
          <w:color w:val="000000" w:themeColor="text1"/>
          <w:lang w:eastAsia="zh-CN"/>
        </w:rPr>
        <w:t xml:space="preserve"> 10-1 </w:t>
      </w:r>
      <w:r w:rsidRPr="001023A9">
        <w:rPr>
          <w:b/>
          <w:color w:val="000000" w:themeColor="text1"/>
          <w:lang w:eastAsia="zh-CN"/>
        </w:rPr>
        <w:t>首页</w:t>
      </w:r>
    </w:p>
    <w:p w:rsidR="007016DF" w:rsidRPr="001023A9" w:rsidRDefault="007016DF" w:rsidP="007016DF">
      <w:pPr>
        <w:ind w:firstLineChars="0" w:firstLine="0"/>
        <w:jc w:val="center"/>
        <w:rPr>
          <w:color w:val="000000" w:themeColor="text1"/>
          <w:lang w:eastAsia="zh-CN"/>
        </w:rPr>
      </w:pPr>
      <w:r w:rsidRPr="007016DF">
        <w:rPr>
          <w:noProof/>
          <w:color w:val="000000" w:themeColor="text1"/>
          <w:lang w:eastAsia="zh-CN"/>
        </w:rPr>
        <w:drawing>
          <wp:inline distT="0" distB="0" distL="0" distR="0" wp14:anchorId="224E8D69" wp14:editId="1C0DE33A">
            <wp:extent cx="6163310" cy="3868420"/>
            <wp:effectExtent l="0" t="0" r="0" b="5080"/>
            <wp:docPr id="935852073"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52073" name="图片 1" descr="图形用户界面, 网站&#10;&#10;AI 生成的内容可能不正确。"/>
                    <pic:cNvPicPr/>
                  </pic:nvPicPr>
                  <pic:blipFill>
                    <a:blip r:embed="rId15"/>
                    <a:stretch>
                      <a:fillRect/>
                    </a:stretch>
                  </pic:blipFill>
                  <pic:spPr>
                    <a:xfrm>
                      <a:off x="0" y="0"/>
                      <a:ext cx="6163310" cy="3868420"/>
                    </a:xfrm>
                    <a:prstGeom prst="rect">
                      <a:avLst/>
                    </a:prstGeom>
                  </pic:spPr>
                </pic:pic>
              </a:graphicData>
            </a:graphic>
          </wp:inline>
        </w:drawing>
      </w:r>
    </w:p>
    <w:p w:rsidR="00620253" w:rsidRDefault="00000000" w:rsidP="001023A9">
      <w:pPr>
        <w:ind w:firstLine="482"/>
        <w:jc w:val="center"/>
        <w:rPr>
          <w:b/>
          <w:color w:val="000000" w:themeColor="text1"/>
          <w:lang w:eastAsia="zh-CN"/>
        </w:rPr>
      </w:pPr>
      <w:r w:rsidRPr="001023A9">
        <w:rPr>
          <w:b/>
          <w:color w:val="000000" w:themeColor="text1"/>
          <w:lang w:eastAsia="zh-CN"/>
        </w:rPr>
        <w:t>图</w:t>
      </w:r>
      <w:r w:rsidRPr="001023A9">
        <w:rPr>
          <w:b/>
          <w:color w:val="000000" w:themeColor="text1"/>
          <w:lang w:eastAsia="zh-CN"/>
        </w:rPr>
        <w:t xml:space="preserve"> 10-2 </w:t>
      </w:r>
      <w:r w:rsidRPr="001023A9">
        <w:rPr>
          <w:b/>
          <w:color w:val="000000" w:themeColor="text1"/>
          <w:lang w:eastAsia="zh-CN"/>
        </w:rPr>
        <w:t>知识库列表页面</w:t>
      </w:r>
    </w:p>
    <w:p w:rsidR="007016DF" w:rsidRPr="001023A9" w:rsidRDefault="000A0C5A" w:rsidP="001023A9">
      <w:pPr>
        <w:ind w:firstLine="480"/>
        <w:jc w:val="center"/>
        <w:rPr>
          <w:color w:val="000000" w:themeColor="text1"/>
          <w:lang w:eastAsia="zh-CN"/>
        </w:rPr>
      </w:pPr>
      <w:r w:rsidRPr="000A0C5A">
        <w:rPr>
          <w:noProof/>
          <w:color w:val="000000" w:themeColor="text1"/>
          <w:lang w:eastAsia="zh-CN"/>
        </w:rPr>
        <w:lastRenderedPageBreak/>
        <w:drawing>
          <wp:inline distT="0" distB="0" distL="0" distR="0" wp14:anchorId="3F58B19D" wp14:editId="72CC2DEA">
            <wp:extent cx="6163310" cy="3868420"/>
            <wp:effectExtent l="0" t="0" r="0" b="5080"/>
            <wp:docPr id="180881924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19246" name="图片 1" descr="图形用户界面, 应用程序&#10;&#10;AI 生成的内容可能不正确。"/>
                    <pic:cNvPicPr/>
                  </pic:nvPicPr>
                  <pic:blipFill>
                    <a:blip r:embed="rId16"/>
                    <a:stretch>
                      <a:fillRect/>
                    </a:stretch>
                  </pic:blipFill>
                  <pic:spPr>
                    <a:xfrm>
                      <a:off x="0" y="0"/>
                      <a:ext cx="6163310" cy="3868420"/>
                    </a:xfrm>
                    <a:prstGeom prst="rect">
                      <a:avLst/>
                    </a:prstGeom>
                  </pic:spPr>
                </pic:pic>
              </a:graphicData>
            </a:graphic>
          </wp:inline>
        </w:drawing>
      </w:r>
    </w:p>
    <w:p w:rsidR="00620253" w:rsidRDefault="00000000" w:rsidP="001023A9">
      <w:pPr>
        <w:ind w:firstLine="482"/>
        <w:jc w:val="center"/>
        <w:rPr>
          <w:b/>
          <w:color w:val="000000" w:themeColor="text1"/>
          <w:lang w:eastAsia="zh-CN"/>
        </w:rPr>
      </w:pPr>
      <w:r w:rsidRPr="001023A9">
        <w:rPr>
          <w:b/>
          <w:color w:val="000000" w:themeColor="text1"/>
          <w:lang w:eastAsia="zh-CN"/>
        </w:rPr>
        <w:t>图</w:t>
      </w:r>
      <w:r w:rsidRPr="001023A9">
        <w:rPr>
          <w:b/>
          <w:color w:val="000000" w:themeColor="text1"/>
          <w:lang w:eastAsia="zh-CN"/>
        </w:rPr>
        <w:t xml:space="preserve"> 10-3 </w:t>
      </w:r>
      <w:r w:rsidRPr="001023A9">
        <w:rPr>
          <w:b/>
          <w:color w:val="000000" w:themeColor="text1"/>
          <w:lang w:eastAsia="zh-CN"/>
        </w:rPr>
        <w:t>知识创建页面</w:t>
      </w:r>
    </w:p>
    <w:p w:rsidR="000A0C5A" w:rsidRPr="001023A9" w:rsidRDefault="000A0C5A" w:rsidP="001023A9">
      <w:pPr>
        <w:ind w:firstLine="480"/>
        <w:jc w:val="center"/>
        <w:rPr>
          <w:color w:val="000000" w:themeColor="text1"/>
          <w:lang w:eastAsia="zh-CN"/>
        </w:rPr>
      </w:pPr>
      <w:r w:rsidRPr="000A0C5A">
        <w:rPr>
          <w:noProof/>
          <w:color w:val="000000" w:themeColor="text1"/>
          <w:lang w:eastAsia="zh-CN"/>
        </w:rPr>
        <w:drawing>
          <wp:inline distT="0" distB="0" distL="0" distR="0" wp14:anchorId="5955FDBB" wp14:editId="2B5837A5">
            <wp:extent cx="6163310" cy="3868420"/>
            <wp:effectExtent l="0" t="0" r="0" b="5080"/>
            <wp:docPr id="118645687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56874" name="图片 1" descr="图形用户界面, 应用程序&#10;&#10;AI 生成的内容可能不正确。"/>
                    <pic:cNvPicPr/>
                  </pic:nvPicPr>
                  <pic:blipFill>
                    <a:blip r:embed="rId17"/>
                    <a:stretch>
                      <a:fillRect/>
                    </a:stretch>
                  </pic:blipFill>
                  <pic:spPr>
                    <a:xfrm>
                      <a:off x="0" y="0"/>
                      <a:ext cx="6163310" cy="3868420"/>
                    </a:xfrm>
                    <a:prstGeom prst="rect">
                      <a:avLst/>
                    </a:prstGeom>
                  </pic:spPr>
                </pic:pic>
              </a:graphicData>
            </a:graphic>
          </wp:inline>
        </w:drawing>
      </w:r>
    </w:p>
    <w:p w:rsidR="00620253" w:rsidRDefault="00000000" w:rsidP="001023A9">
      <w:pPr>
        <w:ind w:firstLine="482"/>
        <w:jc w:val="center"/>
        <w:rPr>
          <w:b/>
          <w:color w:val="000000" w:themeColor="text1"/>
          <w:lang w:eastAsia="zh-CN"/>
        </w:rPr>
      </w:pPr>
      <w:r w:rsidRPr="001023A9">
        <w:rPr>
          <w:b/>
          <w:color w:val="000000" w:themeColor="text1"/>
          <w:lang w:eastAsia="zh-CN"/>
        </w:rPr>
        <w:t>图</w:t>
      </w:r>
      <w:r w:rsidRPr="001023A9">
        <w:rPr>
          <w:b/>
          <w:color w:val="000000" w:themeColor="text1"/>
          <w:lang w:eastAsia="zh-CN"/>
        </w:rPr>
        <w:t xml:space="preserve"> 10-4 </w:t>
      </w:r>
      <w:r w:rsidR="000A0C5A">
        <w:rPr>
          <w:rFonts w:hint="eastAsia"/>
          <w:b/>
          <w:color w:val="000000" w:themeColor="text1"/>
          <w:lang w:eastAsia="zh-CN"/>
        </w:rPr>
        <w:t>我的</w:t>
      </w:r>
      <w:r w:rsidRPr="001023A9">
        <w:rPr>
          <w:b/>
          <w:color w:val="000000" w:themeColor="text1"/>
          <w:lang w:eastAsia="zh-CN"/>
        </w:rPr>
        <w:t>知识页面</w:t>
      </w:r>
    </w:p>
    <w:p w:rsidR="00D94036" w:rsidRPr="001023A9" w:rsidRDefault="00D94036" w:rsidP="00D94036">
      <w:pPr>
        <w:ind w:firstLineChars="0" w:firstLine="0"/>
        <w:jc w:val="center"/>
        <w:rPr>
          <w:color w:val="000000" w:themeColor="text1"/>
          <w:lang w:eastAsia="zh-CN"/>
        </w:rPr>
      </w:pPr>
      <w:r w:rsidRPr="00D94036">
        <w:rPr>
          <w:noProof/>
          <w:color w:val="000000" w:themeColor="text1"/>
          <w:lang w:eastAsia="zh-CN"/>
        </w:rPr>
        <w:lastRenderedPageBreak/>
        <w:drawing>
          <wp:inline distT="0" distB="0" distL="0" distR="0" wp14:anchorId="0072532B" wp14:editId="7037644C">
            <wp:extent cx="6163310" cy="7545705"/>
            <wp:effectExtent l="0" t="0" r="0" b="0"/>
            <wp:docPr id="823468211"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68211" name="图片 1" descr="图形用户界面, 应用程序, 表格&#10;&#10;AI 生成的内容可能不正确。"/>
                    <pic:cNvPicPr/>
                  </pic:nvPicPr>
                  <pic:blipFill>
                    <a:blip r:embed="rId18"/>
                    <a:stretch>
                      <a:fillRect/>
                    </a:stretch>
                  </pic:blipFill>
                  <pic:spPr>
                    <a:xfrm>
                      <a:off x="0" y="0"/>
                      <a:ext cx="6163310" cy="7545705"/>
                    </a:xfrm>
                    <a:prstGeom prst="rect">
                      <a:avLst/>
                    </a:prstGeom>
                  </pic:spPr>
                </pic:pic>
              </a:graphicData>
            </a:graphic>
          </wp:inline>
        </w:drawing>
      </w:r>
    </w:p>
    <w:p w:rsidR="00620253" w:rsidRDefault="00000000" w:rsidP="001023A9">
      <w:pPr>
        <w:ind w:firstLine="482"/>
        <w:jc w:val="center"/>
        <w:rPr>
          <w:b/>
          <w:color w:val="000000" w:themeColor="text1"/>
          <w:lang w:eastAsia="zh-CN"/>
        </w:rPr>
      </w:pPr>
      <w:r w:rsidRPr="001023A9">
        <w:rPr>
          <w:b/>
          <w:color w:val="000000" w:themeColor="text1"/>
          <w:lang w:eastAsia="zh-CN"/>
        </w:rPr>
        <w:t>图</w:t>
      </w:r>
      <w:r w:rsidRPr="001023A9">
        <w:rPr>
          <w:b/>
          <w:color w:val="000000" w:themeColor="text1"/>
          <w:lang w:eastAsia="zh-CN"/>
        </w:rPr>
        <w:t xml:space="preserve"> 10-5 </w:t>
      </w:r>
      <w:r w:rsidRPr="001023A9">
        <w:rPr>
          <w:b/>
          <w:color w:val="000000" w:themeColor="text1"/>
          <w:lang w:eastAsia="zh-CN"/>
        </w:rPr>
        <w:t>分类与标签管理页面</w:t>
      </w:r>
    </w:p>
    <w:p w:rsidR="00D94036" w:rsidRPr="001023A9" w:rsidRDefault="00385047" w:rsidP="00385047">
      <w:pPr>
        <w:ind w:firstLineChars="0" w:firstLine="0"/>
        <w:jc w:val="center"/>
        <w:rPr>
          <w:color w:val="000000" w:themeColor="text1"/>
          <w:lang w:eastAsia="zh-CN"/>
        </w:rPr>
      </w:pPr>
      <w:r w:rsidRPr="00385047">
        <w:rPr>
          <w:noProof/>
          <w:color w:val="000000" w:themeColor="text1"/>
          <w:lang w:eastAsia="zh-CN"/>
        </w:rPr>
        <w:lastRenderedPageBreak/>
        <w:drawing>
          <wp:inline distT="0" distB="0" distL="0" distR="0" wp14:anchorId="4F4B15A4" wp14:editId="115B707C">
            <wp:extent cx="6163310" cy="7268845"/>
            <wp:effectExtent l="0" t="0" r="0" b="0"/>
            <wp:docPr id="948144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44664" name=""/>
                    <pic:cNvPicPr/>
                  </pic:nvPicPr>
                  <pic:blipFill>
                    <a:blip r:embed="rId19"/>
                    <a:stretch>
                      <a:fillRect/>
                    </a:stretch>
                  </pic:blipFill>
                  <pic:spPr>
                    <a:xfrm>
                      <a:off x="0" y="0"/>
                      <a:ext cx="6163310" cy="7268845"/>
                    </a:xfrm>
                    <a:prstGeom prst="rect">
                      <a:avLst/>
                    </a:prstGeom>
                  </pic:spPr>
                </pic:pic>
              </a:graphicData>
            </a:graphic>
          </wp:inline>
        </w:drawing>
      </w:r>
    </w:p>
    <w:p w:rsidR="00620253" w:rsidRDefault="00000000" w:rsidP="001023A9">
      <w:pPr>
        <w:ind w:firstLine="482"/>
        <w:jc w:val="center"/>
        <w:rPr>
          <w:b/>
          <w:color w:val="000000" w:themeColor="text1"/>
          <w:lang w:eastAsia="zh-CN"/>
        </w:rPr>
      </w:pPr>
      <w:r w:rsidRPr="001023A9">
        <w:rPr>
          <w:b/>
          <w:color w:val="000000" w:themeColor="text1"/>
          <w:lang w:eastAsia="zh-CN"/>
        </w:rPr>
        <w:t>图</w:t>
      </w:r>
      <w:r w:rsidRPr="001023A9">
        <w:rPr>
          <w:b/>
          <w:color w:val="000000" w:themeColor="text1"/>
          <w:lang w:eastAsia="zh-CN"/>
        </w:rPr>
        <w:t xml:space="preserve"> 10-6 </w:t>
      </w:r>
      <w:r w:rsidRPr="001023A9">
        <w:rPr>
          <w:b/>
          <w:color w:val="000000" w:themeColor="text1"/>
          <w:lang w:eastAsia="zh-CN"/>
        </w:rPr>
        <w:t>用户管理页面</w:t>
      </w:r>
    </w:p>
    <w:p w:rsidR="00385047" w:rsidRPr="001023A9" w:rsidRDefault="00A23FF5" w:rsidP="00A23FF5">
      <w:pPr>
        <w:ind w:firstLineChars="0" w:firstLine="0"/>
        <w:rPr>
          <w:color w:val="000000" w:themeColor="text1"/>
          <w:lang w:eastAsia="zh-CN"/>
        </w:rPr>
      </w:pPr>
      <w:r w:rsidRPr="00A23FF5">
        <w:rPr>
          <w:noProof/>
          <w:color w:val="000000" w:themeColor="text1"/>
          <w:lang w:eastAsia="zh-CN"/>
        </w:rPr>
        <w:lastRenderedPageBreak/>
        <w:drawing>
          <wp:inline distT="0" distB="0" distL="0" distR="0" wp14:anchorId="3AEB6CA4" wp14:editId="0BBFB24A">
            <wp:extent cx="6163310" cy="5242560"/>
            <wp:effectExtent l="0" t="0" r="0" b="2540"/>
            <wp:docPr id="96395530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55308" name="图片 1" descr="图形用户界面, 应用程序&#10;&#10;AI 生成的内容可能不正确。"/>
                    <pic:cNvPicPr/>
                  </pic:nvPicPr>
                  <pic:blipFill>
                    <a:blip r:embed="rId20"/>
                    <a:stretch>
                      <a:fillRect/>
                    </a:stretch>
                  </pic:blipFill>
                  <pic:spPr>
                    <a:xfrm>
                      <a:off x="0" y="0"/>
                      <a:ext cx="6163310" cy="5242560"/>
                    </a:xfrm>
                    <a:prstGeom prst="rect">
                      <a:avLst/>
                    </a:prstGeom>
                  </pic:spPr>
                </pic:pic>
              </a:graphicData>
            </a:graphic>
          </wp:inline>
        </w:drawing>
      </w:r>
    </w:p>
    <w:p w:rsidR="00620253" w:rsidRPr="001023A9" w:rsidRDefault="00000000" w:rsidP="00A23FF5">
      <w:pPr>
        <w:ind w:firstLineChars="0" w:firstLine="0"/>
        <w:jc w:val="center"/>
        <w:rPr>
          <w:color w:val="000000" w:themeColor="text1"/>
          <w:lang w:eastAsia="zh-CN"/>
        </w:rPr>
      </w:pPr>
      <w:r w:rsidRPr="001023A9">
        <w:rPr>
          <w:b/>
          <w:color w:val="000000" w:themeColor="text1"/>
          <w:lang w:eastAsia="zh-CN"/>
        </w:rPr>
        <w:t>图</w:t>
      </w:r>
      <w:r w:rsidRPr="001023A9">
        <w:rPr>
          <w:b/>
          <w:color w:val="000000" w:themeColor="text1"/>
          <w:lang w:eastAsia="zh-CN"/>
        </w:rPr>
        <w:t xml:space="preserve"> 10-7 </w:t>
      </w:r>
      <w:r w:rsidRPr="001023A9">
        <w:rPr>
          <w:b/>
          <w:color w:val="000000" w:themeColor="text1"/>
          <w:lang w:eastAsia="zh-CN"/>
        </w:rPr>
        <w:t>统计分析页面</w:t>
      </w:r>
    </w:p>
    <w:p w:rsidR="00A23FF5" w:rsidRDefault="00A23FF5" w:rsidP="00A23FF5">
      <w:pPr>
        <w:ind w:firstLineChars="0" w:firstLine="0"/>
        <w:jc w:val="center"/>
        <w:rPr>
          <w:b/>
          <w:color w:val="000000" w:themeColor="text1"/>
          <w:lang w:eastAsia="zh-CN"/>
        </w:rPr>
      </w:pPr>
      <w:r w:rsidRPr="00A23FF5">
        <w:rPr>
          <w:b/>
          <w:noProof/>
          <w:color w:val="000000" w:themeColor="text1"/>
          <w:lang w:eastAsia="zh-CN"/>
        </w:rPr>
        <w:lastRenderedPageBreak/>
        <w:drawing>
          <wp:inline distT="0" distB="0" distL="0" distR="0" wp14:anchorId="1E416517" wp14:editId="4695F560">
            <wp:extent cx="6163310" cy="3868420"/>
            <wp:effectExtent l="0" t="0" r="0" b="5080"/>
            <wp:docPr id="1005941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41377" name=""/>
                    <pic:cNvPicPr/>
                  </pic:nvPicPr>
                  <pic:blipFill>
                    <a:blip r:embed="rId21"/>
                    <a:stretch>
                      <a:fillRect/>
                    </a:stretch>
                  </pic:blipFill>
                  <pic:spPr>
                    <a:xfrm>
                      <a:off x="0" y="0"/>
                      <a:ext cx="6163310" cy="3868420"/>
                    </a:xfrm>
                    <a:prstGeom prst="rect">
                      <a:avLst/>
                    </a:prstGeom>
                  </pic:spPr>
                </pic:pic>
              </a:graphicData>
            </a:graphic>
          </wp:inline>
        </w:drawing>
      </w:r>
    </w:p>
    <w:p w:rsidR="00620253" w:rsidRPr="001023A9" w:rsidRDefault="00000000" w:rsidP="001023A9">
      <w:pPr>
        <w:ind w:firstLine="482"/>
        <w:jc w:val="center"/>
        <w:rPr>
          <w:color w:val="000000" w:themeColor="text1"/>
          <w:lang w:eastAsia="zh-CN"/>
        </w:rPr>
      </w:pPr>
      <w:r w:rsidRPr="001023A9">
        <w:rPr>
          <w:b/>
          <w:color w:val="000000" w:themeColor="text1"/>
          <w:lang w:eastAsia="zh-CN"/>
        </w:rPr>
        <w:t>图</w:t>
      </w:r>
      <w:r w:rsidRPr="001023A9">
        <w:rPr>
          <w:b/>
          <w:color w:val="000000" w:themeColor="text1"/>
          <w:lang w:eastAsia="zh-CN"/>
        </w:rPr>
        <w:t xml:space="preserve"> 10-8 </w:t>
      </w:r>
      <w:r w:rsidRPr="001023A9">
        <w:rPr>
          <w:b/>
          <w:color w:val="000000" w:themeColor="text1"/>
          <w:lang w:eastAsia="zh-CN"/>
        </w:rPr>
        <w:t>系统设置页面</w:t>
      </w:r>
    </w:p>
    <w:p w:rsidR="00620253" w:rsidRPr="001023A9" w:rsidRDefault="00000000" w:rsidP="001023A9">
      <w:pPr>
        <w:ind w:firstLine="480"/>
        <w:rPr>
          <w:color w:val="000000" w:themeColor="text1"/>
          <w:lang w:eastAsia="zh-CN"/>
        </w:rPr>
      </w:pPr>
      <w:r w:rsidRPr="001023A9">
        <w:rPr>
          <w:color w:val="000000" w:themeColor="text1"/>
          <w:lang w:eastAsia="zh-CN"/>
        </w:rPr>
        <w:t>上述页面共同构成系统演示路径：员工创建并提交知识，部门知识管理员审核发布，员工检索阅读并评分收藏，决策者查看统计分析，系统管理员维护用户和系统状态。</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10.4 </w:t>
      </w:r>
      <w:r w:rsidRPr="001023A9">
        <w:rPr>
          <w:rFonts w:ascii="Times New Roman" w:eastAsia="宋体" w:hAnsi="Times New Roman"/>
          <w:b w:val="0"/>
          <w:color w:val="000000" w:themeColor="text1"/>
          <w:lang w:eastAsia="zh-CN"/>
        </w:rPr>
        <w:t>测试与验证方式</w:t>
      </w:r>
    </w:p>
    <w:p w:rsidR="00620253" w:rsidRPr="001023A9" w:rsidRDefault="00000000" w:rsidP="001023A9">
      <w:pPr>
        <w:ind w:firstLine="480"/>
        <w:rPr>
          <w:color w:val="000000" w:themeColor="text1"/>
          <w:lang w:eastAsia="zh-CN"/>
        </w:rPr>
      </w:pPr>
      <w:r w:rsidRPr="001023A9">
        <w:rPr>
          <w:color w:val="000000" w:themeColor="text1"/>
          <w:lang w:eastAsia="zh-CN"/>
        </w:rPr>
        <w:t>系统已补充后端</w:t>
      </w:r>
      <w:r w:rsidRPr="001023A9">
        <w:rPr>
          <w:color w:val="000000" w:themeColor="text1"/>
          <w:lang w:eastAsia="zh-CN"/>
        </w:rPr>
        <w:t xml:space="preserve"> API </w:t>
      </w:r>
      <w:r w:rsidRPr="001023A9">
        <w:rPr>
          <w:color w:val="000000" w:themeColor="text1"/>
          <w:lang w:eastAsia="zh-CN"/>
        </w:rPr>
        <w:t>集成测试和前端</w:t>
      </w:r>
      <w:r w:rsidRPr="001023A9">
        <w:rPr>
          <w:color w:val="000000" w:themeColor="text1"/>
          <w:lang w:eastAsia="zh-CN"/>
        </w:rPr>
        <w:t xml:space="preserve"> smoke </w:t>
      </w:r>
      <w:r w:rsidRPr="001023A9">
        <w:rPr>
          <w:color w:val="000000" w:themeColor="text1"/>
          <w:lang w:eastAsia="zh-CN"/>
        </w:rPr>
        <w:t>检查。后端测试使用</w:t>
      </w:r>
      <w:r w:rsidRPr="001023A9">
        <w:rPr>
          <w:color w:val="000000" w:themeColor="text1"/>
          <w:lang w:eastAsia="zh-CN"/>
        </w:rPr>
        <w:t xml:space="preserve"> Node.js </w:t>
      </w:r>
      <w:r w:rsidRPr="001023A9">
        <w:rPr>
          <w:color w:val="000000" w:themeColor="text1"/>
          <w:lang w:eastAsia="zh-CN"/>
        </w:rPr>
        <w:t>内置</w:t>
      </w:r>
      <w:r w:rsidRPr="001023A9">
        <w:rPr>
          <w:color w:val="000000" w:themeColor="text1"/>
          <w:lang w:eastAsia="zh-CN"/>
        </w:rPr>
        <w:t xml:space="preserve"> </w:t>
      </w:r>
      <w:proofErr w:type="spellStart"/>
      <w:r w:rsidRPr="001023A9">
        <w:rPr>
          <w:color w:val="000000" w:themeColor="text1"/>
          <w:lang w:eastAsia="zh-CN"/>
        </w:rPr>
        <w:t>node:test</w:t>
      </w:r>
      <w:proofErr w:type="spellEnd"/>
      <w:r w:rsidRPr="001023A9">
        <w:rPr>
          <w:color w:val="000000" w:themeColor="text1"/>
          <w:lang w:eastAsia="zh-CN"/>
        </w:rPr>
        <w:t>、</w:t>
      </w:r>
      <w:r w:rsidRPr="001023A9">
        <w:rPr>
          <w:color w:val="000000" w:themeColor="text1"/>
          <w:lang w:eastAsia="zh-CN"/>
        </w:rPr>
        <w:t xml:space="preserve">assert </w:t>
      </w:r>
      <w:r w:rsidRPr="001023A9">
        <w:rPr>
          <w:color w:val="000000" w:themeColor="text1"/>
          <w:lang w:eastAsia="zh-CN"/>
        </w:rPr>
        <w:t>和</w:t>
      </w:r>
      <w:r w:rsidRPr="001023A9">
        <w:rPr>
          <w:color w:val="000000" w:themeColor="text1"/>
          <w:lang w:eastAsia="zh-CN"/>
        </w:rPr>
        <w:t xml:space="preserve"> fetch</w:t>
      </w:r>
      <w:r w:rsidRPr="001023A9">
        <w:rPr>
          <w:color w:val="000000" w:themeColor="text1"/>
          <w:lang w:eastAsia="zh-CN"/>
        </w:rPr>
        <w:t>，连接独立测试数据库</w:t>
      </w:r>
      <w:r w:rsidRPr="001023A9">
        <w:rPr>
          <w:color w:val="000000" w:themeColor="text1"/>
          <w:lang w:eastAsia="zh-CN"/>
        </w:rPr>
        <w:t xml:space="preserve"> </w:t>
      </w:r>
      <w:proofErr w:type="spellStart"/>
      <w:r w:rsidRPr="001023A9">
        <w:rPr>
          <w:color w:val="000000" w:themeColor="text1"/>
          <w:lang w:eastAsia="zh-CN"/>
        </w:rPr>
        <w:t>km_mis_test</w:t>
      </w:r>
      <w:proofErr w:type="spellEnd"/>
      <w:r w:rsidRPr="001023A9">
        <w:rPr>
          <w:color w:val="000000" w:themeColor="text1"/>
          <w:lang w:eastAsia="zh-CN"/>
        </w:rPr>
        <w:t>，不污染演示数据库。测试覆盖登录成功</w:t>
      </w:r>
      <w:r w:rsidRPr="001023A9">
        <w:rPr>
          <w:color w:val="000000" w:themeColor="text1"/>
          <w:lang w:eastAsia="zh-CN"/>
        </w:rPr>
        <w:t>/</w:t>
      </w:r>
      <w:r w:rsidRPr="001023A9">
        <w:rPr>
          <w:color w:val="000000" w:themeColor="text1"/>
          <w:lang w:eastAsia="zh-CN"/>
        </w:rPr>
        <w:t>失败、获取当前用户、知识草稿创建、提交审核校验、部门管理员审核通过</w:t>
      </w:r>
      <w:r w:rsidRPr="001023A9">
        <w:rPr>
          <w:color w:val="000000" w:themeColor="text1"/>
          <w:lang w:eastAsia="zh-CN"/>
        </w:rPr>
        <w:t>/</w:t>
      </w:r>
      <w:r w:rsidRPr="001023A9">
        <w:rPr>
          <w:color w:val="000000" w:themeColor="text1"/>
          <w:lang w:eastAsia="zh-CN"/>
        </w:rPr>
        <w:t>驳回、员工权限拒绝、跨部门审核拒绝、知识检索、浏览量、评分均值、收藏</w:t>
      </w:r>
      <w:r w:rsidRPr="001023A9">
        <w:rPr>
          <w:color w:val="000000" w:themeColor="text1"/>
          <w:lang w:eastAsia="zh-CN"/>
        </w:rPr>
        <w:t>/</w:t>
      </w:r>
      <w:r w:rsidRPr="001023A9">
        <w:rPr>
          <w:color w:val="000000" w:themeColor="text1"/>
          <w:lang w:eastAsia="zh-CN"/>
        </w:rPr>
        <w:t>取消收藏、系统管理员用户管理、部门级统计过滤和标签汇总。前端</w:t>
      </w:r>
      <w:r w:rsidRPr="001023A9">
        <w:rPr>
          <w:color w:val="000000" w:themeColor="text1"/>
          <w:lang w:eastAsia="zh-CN"/>
        </w:rPr>
        <w:t xml:space="preserve"> smoke test </w:t>
      </w:r>
      <w:r w:rsidRPr="001023A9">
        <w:rPr>
          <w:color w:val="000000" w:themeColor="text1"/>
          <w:lang w:eastAsia="zh-CN"/>
        </w:rPr>
        <w:t>检查关键路由入口可访问。</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10.5 </w:t>
      </w:r>
      <w:r w:rsidRPr="001023A9">
        <w:rPr>
          <w:rFonts w:ascii="Times New Roman" w:eastAsia="宋体" w:hAnsi="Times New Roman"/>
          <w:b w:val="0"/>
          <w:color w:val="000000" w:themeColor="text1"/>
          <w:lang w:eastAsia="zh-CN"/>
        </w:rPr>
        <w:t>部署运行方式</w:t>
      </w:r>
    </w:p>
    <w:p w:rsidR="00620253" w:rsidRPr="001023A9" w:rsidRDefault="00000000" w:rsidP="001023A9">
      <w:pPr>
        <w:ind w:firstLine="480"/>
        <w:rPr>
          <w:color w:val="000000" w:themeColor="text1"/>
          <w:lang w:eastAsia="zh-CN"/>
        </w:rPr>
      </w:pPr>
      <w:r w:rsidRPr="001023A9">
        <w:rPr>
          <w:color w:val="000000" w:themeColor="text1"/>
          <w:lang w:eastAsia="zh-CN"/>
        </w:rPr>
        <w:t>推荐运行方式为在项目根目录执行</w:t>
      </w:r>
      <w:r w:rsidRPr="001023A9">
        <w:rPr>
          <w:color w:val="000000" w:themeColor="text1"/>
          <w:lang w:eastAsia="zh-CN"/>
        </w:rPr>
        <w:t xml:space="preserve"> `docker compose up --build`</w:t>
      </w:r>
      <w:r w:rsidRPr="001023A9">
        <w:rPr>
          <w:color w:val="000000" w:themeColor="text1"/>
          <w:lang w:eastAsia="zh-CN"/>
        </w:rPr>
        <w:t>。首次启动时，如果</w:t>
      </w:r>
      <w:r w:rsidRPr="001023A9">
        <w:rPr>
          <w:color w:val="000000" w:themeColor="text1"/>
          <w:lang w:eastAsia="zh-CN"/>
        </w:rPr>
        <w:t xml:space="preserve"> users collection </w:t>
      </w:r>
      <w:r w:rsidRPr="001023A9">
        <w:rPr>
          <w:color w:val="000000" w:themeColor="text1"/>
          <w:lang w:eastAsia="zh-CN"/>
        </w:rPr>
        <w:t>为空，后端会自动插入演示数据。前端地址为</w:t>
      </w:r>
      <w:r w:rsidRPr="001023A9">
        <w:rPr>
          <w:color w:val="000000" w:themeColor="text1"/>
          <w:lang w:eastAsia="zh-CN"/>
        </w:rPr>
        <w:t xml:space="preserve"> http://localhost:5173</w:t>
      </w:r>
      <w:r w:rsidRPr="001023A9">
        <w:rPr>
          <w:color w:val="000000" w:themeColor="text1"/>
          <w:lang w:eastAsia="zh-CN"/>
        </w:rPr>
        <w:t>，后端健康检查地址为</w:t>
      </w:r>
      <w:r w:rsidRPr="001023A9">
        <w:rPr>
          <w:color w:val="000000" w:themeColor="text1"/>
          <w:lang w:eastAsia="zh-CN"/>
        </w:rPr>
        <w:t xml:space="preserve"> http://localhost:5001/api/health</w:t>
      </w:r>
      <w:r w:rsidRPr="001023A9">
        <w:rPr>
          <w:color w:val="000000" w:themeColor="text1"/>
          <w:lang w:eastAsia="zh-CN"/>
        </w:rPr>
        <w:t>。若需要重置演示数据，可执行</w:t>
      </w:r>
      <w:r w:rsidRPr="001023A9">
        <w:rPr>
          <w:color w:val="000000" w:themeColor="text1"/>
          <w:lang w:eastAsia="zh-CN"/>
        </w:rPr>
        <w:t xml:space="preserve"> `docker compose --profile seed run --rm seed`</w:t>
      </w:r>
      <w:r w:rsidRPr="001023A9">
        <w:rPr>
          <w:color w:val="000000" w:themeColor="text1"/>
          <w:lang w:eastAsia="zh-CN"/>
        </w:rPr>
        <w:t>；若需要清空</w:t>
      </w:r>
      <w:r w:rsidRPr="001023A9">
        <w:rPr>
          <w:color w:val="000000" w:themeColor="text1"/>
          <w:lang w:eastAsia="zh-CN"/>
        </w:rPr>
        <w:t xml:space="preserve"> MongoDB volume</w:t>
      </w:r>
      <w:r w:rsidRPr="001023A9">
        <w:rPr>
          <w:color w:val="000000" w:themeColor="text1"/>
          <w:lang w:eastAsia="zh-CN"/>
        </w:rPr>
        <w:t>，可执行</w:t>
      </w:r>
      <w:r w:rsidRPr="001023A9">
        <w:rPr>
          <w:color w:val="000000" w:themeColor="text1"/>
          <w:lang w:eastAsia="zh-CN"/>
        </w:rPr>
        <w:t xml:space="preserve"> `docker compose down -v` </w:t>
      </w:r>
      <w:r w:rsidRPr="001023A9">
        <w:rPr>
          <w:color w:val="000000" w:themeColor="text1"/>
          <w:lang w:eastAsia="zh-CN"/>
        </w:rPr>
        <w:t>后重启。</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lastRenderedPageBreak/>
        <w:t xml:space="preserve">10.6 </w:t>
      </w:r>
      <w:r w:rsidRPr="001023A9">
        <w:rPr>
          <w:rFonts w:ascii="Times New Roman" w:eastAsia="宋体" w:hAnsi="Times New Roman"/>
          <w:b w:val="0"/>
          <w:color w:val="000000" w:themeColor="text1"/>
          <w:lang w:eastAsia="zh-CN"/>
        </w:rPr>
        <w:t>当前限制与实施边界</w:t>
      </w:r>
    </w:p>
    <w:p w:rsidR="00620253" w:rsidRPr="001023A9" w:rsidRDefault="00000000" w:rsidP="001023A9">
      <w:pPr>
        <w:ind w:firstLine="480"/>
        <w:rPr>
          <w:color w:val="000000" w:themeColor="text1"/>
          <w:lang w:eastAsia="zh-CN"/>
        </w:rPr>
      </w:pPr>
      <w:r w:rsidRPr="001023A9">
        <w:rPr>
          <w:color w:val="000000" w:themeColor="text1"/>
          <w:lang w:eastAsia="zh-CN"/>
        </w:rPr>
        <w:t>当前系统是课程</w:t>
      </w:r>
      <w:r w:rsidRPr="001023A9">
        <w:rPr>
          <w:color w:val="000000" w:themeColor="text1"/>
          <w:lang w:eastAsia="zh-CN"/>
        </w:rPr>
        <w:t xml:space="preserve"> Demo </w:t>
      </w:r>
      <w:r w:rsidRPr="001023A9">
        <w:rPr>
          <w:color w:val="000000" w:themeColor="text1"/>
          <w:lang w:eastAsia="zh-CN"/>
        </w:rPr>
        <w:t>和可运行原型，不是生产级企业系统。系统尚未默认启用完整浏览器端到端测试，未接入对象存储、企业组织架构同步、真实生产备份、完整审计日志和多人实时协作。系统设置页面体现运行状态、备份策略和权限检查意识，但不等同于生产环境的自动备份系统。上述内容应作为后续扩展方向，而不应写成当前已实现功能。</w:t>
      </w:r>
    </w:p>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十一、总结与展望</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11.1 </w:t>
      </w:r>
      <w:r w:rsidRPr="001023A9">
        <w:rPr>
          <w:rFonts w:ascii="Times New Roman" w:eastAsia="宋体" w:hAnsi="Times New Roman"/>
          <w:b w:val="0"/>
          <w:color w:val="000000" w:themeColor="text1"/>
          <w:lang w:eastAsia="zh-CN"/>
        </w:rPr>
        <w:t>项目总结</w:t>
      </w:r>
    </w:p>
    <w:p w:rsidR="00620253" w:rsidRPr="001023A9" w:rsidRDefault="00000000" w:rsidP="001023A9">
      <w:pPr>
        <w:ind w:firstLine="480"/>
        <w:rPr>
          <w:color w:val="000000" w:themeColor="text1"/>
          <w:lang w:eastAsia="zh-CN"/>
        </w:rPr>
      </w:pPr>
      <w:r w:rsidRPr="001023A9">
        <w:rPr>
          <w:color w:val="000000" w:themeColor="text1"/>
          <w:lang w:eastAsia="zh-CN"/>
        </w:rPr>
        <w:t>K-Insight</w:t>
      </w:r>
      <w:r w:rsidRPr="001023A9">
        <w:rPr>
          <w:color w:val="000000" w:themeColor="text1"/>
          <w:lang w:eastAsia="zh-CN"/>
        </w:rPr>
        <w:t>（知汇）知识管理</w:t>
      </w:r>
      <w:r w:rsidRPr="001023A9">
        <w:rPr>
          <w:color w:val="000000" w:themeColor="text1"/>
          <w:lang w:eastAsia="zh-CN"/>
        </w:rPr>
        <w:t xml:space="preserve"> MIS </w:t>
      </w:r>
      <w:r w:rsidRPr="001023A9">
        <w:rPr>
          <w:color w:val="000000" w:themeColor="text1"/>
          <w:lang w:eastAsia="zh-CN"/>
        </w:rPr>
        <w:t>系统围绕企业知识分散、质量不可控、复用困难和价值不可见等问题，构建了覆盖知识全生命周期的课程项目</w:t>
      </w:r>
      <w:r w:rsidRPr="001023A9">
        <w:rPr>
          <w:color w:val="000000" w:themeColor="text1"/>
          <w:lang w:eastAsia="zh-CN"/>
        </w:rPr>
        <w:t xml:space="preserve"> Demo</w:t>
      </w:r>
      <w:r w:rsidRPr="001023A9">
        <w:rPr>
          <w:color w:val="000000" w:themeColor="text1"/>
          <w:lang w:eastAsia="zh-CN"/>
        </w:rPr>
        <w:t>。系统实现了从员工提交知识、系统校验、部门管理员审核、发布入库、用户检索访问、评分收藏，到管理者统计分析的闭环流程，体现了管理信息系统在业务流程规范、数据整合、权限控制和辅助决策中的作用。</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11.2 </w:t>
      </w:r>
      <w:r w:rsidRPr="001023A9">
        <w:rPr>
          <w:rFonts w:ascii="Times New Roman" w:eastAsia="宋体" w:hAnsi="Times New Roman"/>
          <w:b w:val="0"/>
          <w:color w:val="000000" w:themeColor="text1"/>
          <w:lang w:eastAsia="zh-CN"/>
        </w:rPr>
        <w:t>系统价值</w:t>
      </w:r>
    </w:p>
    <w:p w:rsidR="00620253" w:rsidRPr="001023A9" w:rsidRDefault="00000000" w:rsidP="001023A9">
      <w:pPr>
        <w:ind w:firstLine="480"/>
        <w:rPr>
          <w:color w:val="000000" w:themeColor="text1"/>
          <w:lang w:eastAsia="zh-CN"/>
        </w:rPr>
      </w:pPr>
      <w:r w:rsidRPr="001023A9">
        <w:rPr>
          <w:color w:val="000000" w:themeColor="text1"/>
          <w:lang w:eastAsia="zh-CN"/>
        </w:rPr>
        <w:t>对普通员工而言，系统提供统一知识入口和全文检索，减少查找资料和重复摸索；对部门知识管理员而言，系统提供待审核任务、分类标签和归档机制，提升知识质量控制效率；对系统管理员而言，系统提供用户、部门和运行状态维护功能，支撑系统稳定运行；对管理层而言，统计分析页面把知识贡献、复用和检索热点转化为可观察的数据，为知识治理和组织能力建设提供决策依据。</w:t>
      </w:r>
    </w:p>
    <w:p w:rsidR="00620253" w:rsidRPr="001023A9" w:rsidRDefault="00000000" w:rsidP="001023A9">
      <w:pPr>
        <w:pStyle w:val="21"/>
        <w:spacing w:before="0" w:after="0"/>
        <w:ind w:firstLine="54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 xml:space="preserve">11.3 </w:t>
      </w:r>
      <w:r w:rsidRPr="001023A9">
        <w:rPr>
          <w:rFonts w:ascii="Times New Roman" w:eastAsia="宋体" w:hAnsi="Times New Roman"/>
          <w:b w:val="0"/>
          <w:color w:val="000000" w:themeColor="text1"/>
          <w:lang w:eastAsia="zh-CN"/>
        </w:rPr>
        <w:t>未来展望</w:t>
      </w:r>
    </w:p>
    <w:p w:rsidR="00620253" w:rsidRPr="001023A9" w:rsidRDefault="00000000" w:rsidP="001023A9">
      <w:pPr>
        <w:ind w:firstLine="480"/>
        <w:rPr>
          <w:color w:val="000000" w:themeColor="text1"/>
          <w:lang w:eastAsia="zh-CN"/>
        </w:rPr>
      </w:pPr>
      <w:r w:rsidRPr="001023A9">
        <w:rPr>
          <w:color w:val="000000" w:themeColor="text1"/>
          <w:lang w:eastAsia="zh-CN"/>
        </w:rPr>
        <w:t>未来系统可从四个方向继续完善。第一，检索能力方面可接入专业搜索或语义检索能力，提高大规模知识库的检索质量。第二，附件和文档协作方面可接入对象存储或在线文档服务，增强预览和协同编辑能力。第三，企业集成方面可接入统一身份认证和组织架构同步，实现更完整的企业级权限管理。第四，运维和商业化方面可补充真实备份脚本、审计日志、客户用量计费和分层版本策略，使系统从课程</w:t>
      </w:r>
      <w:r w:rsidRPr="001023A9">
        <w:rPr>
          <w:color w:val="000000" w:themeColor="text1"/>
          <w:lang w:eastAsia="zh-CN"/>
        </w:rPr>
        <w:t xml:space="preserve"> Demo </w:t>
      </w:r>
      <w:r w:rsidRPr="001023A9">
        <w:rPr>
          <w:color w:val="000000" w:themeColor="text1"/>
          <w:lang w:eastAsia="zh-CN"/>
        </w:rPr>
        <w:t>逐步演化为可推广的轻量级知识管理产品。</w:t>
      </w:r>
    </w:p>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附录</w:t>
      </w:r>
      <w:r w:rsidRPr="001023A9">
        <w:rPr>
          <w:rFonts w:ascii="Times New Roman" w:eastAsia="宋体" w:hAnsi="Times New Roman"/>
          <w:b w:val="0"/>
          <w:color w:val="000000" w:themeColor="text1"/>
          <w:lang w:eastAsia="zh-CN"/>
        </w:rPr>
        <w:t xml:space="preserve"> A</w:t>
      </w:r>
      <w:r w:rsidRPr="001023A9">
        <w:rPr>
          <w:rFonts w:ascii="Times New Roman" w:eastAsia="宋体" w:hAnsi="Times New Roman"/>
          <w:b w:val="0"/>
          <w:color w:val="000000" w:themeColor="text1"/>
          <w:lang w:eastAsia="zh-CN"/>
        </w:rPr>
        <w:t>：演示账号</w:t>
      </w:r>
    </w:p>
    <w:p w:rsidR="00620253" w:rsidRPr="00B847FC" w:rsidRDefault="00000000" w:rsidP="00B847FC">
      <w:pPr>
        <w:pStyle w:val="af7"/>
        <w:spacing w:line="360" w:lineRule="auto"/>
        <w:ind w:firstLineChars="0" w:firstLine="0"/>
        <w:jc w:val="center"/>
        <w:rPr>
          <w:b w:val="0"/>
          <w:color w:val="000000" w:themeColor="text1"/>
          <w:lang w:eastAsia="zh-CN"/>
        </w:rPr>
      </w:pPr>
      <w:r w:rsidRPr="001023A9">
        <w:rPr>
          <w:b w:val="0"/>
          <w:color w:val="000000" w:themeColor="text1"/>
          <w:lang w:eastAsia="zh-CN"/>
        </w:rPr>
        <w:t>表</w:t>
      </w:r>
      <w:r w:rsidRPr="001023A9">
        <w:rPr>
          <w:b w:val="0"/>
          <w:color w:val="000000" w:themeColor="text1"/>
          <w:lang w:eastAsia="zh-CN"/>
        </w:rPr>
        <w:t xml:space="preserve"> A-1 </w:t>
      </w:r>
      <w:r w:rsidRPr="001023A9">
        <w:rPr>
          <w:b w:val="0"/>
          <w:color w:val="000000" w:themeColor="text1"/>
          <w:lang w:eastAsia="zh-CN"/>
        </w:rPr>
        <w:t>演示账号</w:t>
      </w:r>
    </w:p>
    <w:tbl>
      <w:tblPr>
        <w:tblStyle w:val="aff1"/>
        <w:tblW w:w="0" w:type="auto"/>
        <w:jc w:val="center"/>
        <w:tblLook w:val="04A0" w:firstRow="1" w:lastRow="0" w:firstColumn="1" w:lastColumn="0" w:noHBand="0" w:noVBand="1"/>
      </w:tblPr>
      <w:tblGrid>
        <w:gridCol w:w="2304"/>
        <w:gridCol w:w="4896"/>
        <w:gridCol w:w="2592"/>
      </w:tblGrid>
      <w:tr w:rsidR="001023A9" w:rsidRPr="00B847FC">
        <w:trPr>
          <w:jc w:val="center"/>
        </w:trPr>
        <w:tc>
          <w:tcPr>
            <w:tcW w:w="2304" w:type="dxa"/>
            <w:shd w:val="clear" w:color="auto" w:fill="E3FCEF"/>
            <w:vAlign w:val="center"/>
          </w:tcPr>
          <w:p w:rsidR="00620253" w:rsidRPr="00B847FC" w:rsidRDefault="00000000" w:rsidP="00B847FC">
            <w:pPr>
              <w:pStyle w:val="af7"/>
              <w:spacing w:line="360" w:lineRule="auto"/>
              <w:ind w:firstLineChars="0" w:firstLine="0"/>
              <w:jc w:val="center"/>
              <w:rPr>
                <w:b w:val="0"/>
                <w:color w:val="000000" w:themeColor="text1"/>
              </w:rPr>
            </w:pPr>
            <w:proofErr w:type="spellStart"/>
            <w:r w:rsidRPr="00B847FC">
              <w:rPr>
                <w:b w:val="0"/>
                <w:color w:val="000000" w:themeColor="text1"/>
              </w:rPr>
              <w:t>角色</w:t>
            </w:r>
            <w:proofErr w:type="spellEnd"/>
          </w:p>
        </w:tc>
        <w:tc>
          <w:tcPr>
            <w:tcW w:w="4896" w:type="dxa"/>
            <w:shd w:val="clear" w:color="auto" w:fill="E3FCEF"/>
            <w:vAlign w:val="center"/>
          </w:tcPr>
          <w:p w:rsidR="00620253" w:rsidRPr="00B847FC" w:rsidRDefault="00000000" w:rsidP="00B847FC">
            <w:pPr>
              <w:pStyle w:val="af7"/>
              <w:spacing w:line="360" w:lineRule="auto"/>
              <w:ind w:firstLineChars="0" w:firstLine="0"/>
              <w:jc w:val="center"/>
              <w:rPr>
                <w:b w:val="0"/>
                <w:color w:val="000000" w:themeColor="text1"/>
              </w:rPr>
            </w:pPr>
            <w:r w:rsidRPr="00B847FC">
              <w:rPr>
                <w:b w:val="0"/>
                <w:color w:val="000000" w:themeColor="text1"/>
              </w:rPr>
              <w:t>邮箱</w:t>
            </w:r>
          </w:p>
        </w:tc>
        <w:tc>
          <w:tcPr>
            <w:tcW w:w="2592" w:type="dxa"/>
            <w:shd w:val="clear" w:color="auto" w:fill="E3FCEF"/>
            <w:vAlign w:val="center"/>
          </w:tcPr>
          <w:p w:rsidR="00620253" w:rsidRPr="00B847FC" w:rsidRDefault="00000000" w:rsidP="00B847FC">
            <w:pPr>
              <w:pStyle w:val="af7"/>
              <w:spacing w:line="360" w:lineRule="auto"/>
              <w:ind w:firstLineChars="0" w:firstLine="0"/>
              <w:jc w:val="center"/>
              <w:rPr>
                <w:b w:val="0"/>
                <w:color w:val="000000" w:themeColor="text1"/>
              </w:rPr>
            </w:pPr>
            <w:r w:rsidRPr="00B847FC">
              <w:rPr>
                <w:b w:val="0"/>
                <w:color w:val="000000" w:themeColor="text1"/>
              </w:rPr>
              <w:t>密码</w:t>
            </w:r>
          </w:p>
        </w:tc>
      </w:tr>
      <w:tr w:rsidR="001023A9" w:rsidRPr="00B847FC">
        <w:trPr>
          <w:jc w:val="center"/>
        </w:trPr>
        <w:tc>
          <w:tcPr>
            <w:tcW w:w="2304" w:type="dxa"/>
            <w:vAlign w:val="center"/>
          </w:tcPr>
          <w:p w:rsidR="00620253" w:rsidRPr="00B847FC" w:rsidRDefault="00000000" w:rsidP="00B847FC">
            <w:pPr>
              <w:pStyle w:val="af7"/>
              <w:spacing w:line="360" w:lineRule="auto"/>
              <w:ind w:firstLineChars="0" w:firstLine="0"/>
              <w:jc w:val="center"/>
              <w:rPr>
                <w:b w:val="0"/>
                <w:color w:val="000000" w:themeColor="text1"/>
              </w:rPr>
            </w:pPr>
            <w:proofErr w:type="spellStart"/>
            <w:r w:rsidRPr="001023A9">
              <w:rPr>
                <w:b w:val="0"/>
                <w:color w:val="000000" w:themeColor="text1"/>
              </w:rPr>
              <w:t>普通员工</w:t>
            </w:r>
            <w:proofErr w:type="spellEnd"/>
          </w:p>
        </w:tc>
        <w:tc>
          <w:tcPr>
            <w:tcW w:w="4896" w:type="dxa"/>
            <w:vAlign w:val="center"/>
          </w:tcPr>
          <w:p w:rsidR="00620253" w:rsidRPr="00B847FC" w:rsidRDefault="00000000" w:rsidP="00B847FC">
            <w:pPr>
              <w:pStyle w:val="af7"/>
              <w:spacing w:line="360" w:lineRule="auto"/>
              <w:ind w:firstLineChars="0" w:firstLine="0"/>
              <w:jc w:val="center"/>
              <w:rPr>
                <w:b w:val="0"/>
                <w:color w:val="000000" w:themeColor="text1"/>
              </w:rPr>
            </w:pPr>
            <w:r w:rsidRPr="001023A9">
              <w:rPr>
                <w:b w:val="0"/>
                <w:color w:val="000000" w:themeColor="text1"/>
              </w:rPr>
              <w:t>employee@example.com</w:t>
            </w:r>
          </w:p>
        </w:tc>
        <w:tc>
          <w:tcPr>
            <w:tcW w:w="2592" w:type="dxa"/>
            <w:vAlign w:val="center"/>
          </w:tcPr>
          <w:p w:rsidR="00620253" w:rsidRPr="00B847FC" w:rsidRDefault="00000000" w:rsidP="00B847FC">
            <w:pPr>
              <w:pStyle w:val="af7"/>
              <w:spacing w:line="360" w:lineRule="auto"/>
              <w:ind w:firstLineChars="0" w:firstLine="0"/>
              <w:jc w:val="center"/>
              <w:rPr>
                <w:b w:val="0"/>
                <w:color w:val="000000" w:themeColor="text1"/>
              </w:rPr>
            </w:pPr>
            <w:r w:rsidRPr="001023A9">
              <w:rPr>
                <w:b w:val="0"/>
                <w:color w:val="000000" w:themeColor="text1"/>
              </w:rPr>
              <w:t>password123</w:t>
            </w:r>
          </w:p>
        </w:tc>
      </w:tr>
      <w:tr w:rsidR="001023A9" w:rsidRPr="00B847FC">
        <w:trPr>
          <w:jc w:val="center"/>
        </w:trPr>
        <w:tc>
          <w:tcPr>
            <w:tcW w:w="2304" w:type="dxa"/>
            <w:vAlign w:val="center"/>
          </w:tcPr>
          <w:p w:rsidR="00620253" w:rsidRPr="00B847FC" w:rsidRDefault="00000000" w:rsidP="00B847FC">
            <w:pPr>
              <w:pStyle w:val="af7"/>
              <w:spacing w:line="360" w:lineRule="auto"/>
              <w:ind w:firstLineChars="0" w:firstLine="0"/>
              <w:jc w:val="center"/>
              <w:rPr>
                <w:b w:val="0"/>
                <w:color w:val="000000" w:themeColor="text1"/>
              </w:rPr>
            </w:pPr>
            <w:proofErr w:type="spellStart"/>
            <w:r w:rsidRPr="001023A9">
              <w:rPr>
                <w:b w:val="0"/>
                <w:color w:val="000000" w:themeColor="text1"/>
              </w:rPr>
              <w:t>部门知识管理员</w:t>
            </w:r>
            <w:proofErr w:type="spellEnd"/>
          </w:p>
        </w:tc>
        <w:tc>
          <w:tcPr>
            <w:tcW w:w="4896" w:type="dxa"/>
            <w:vAlign w:val="center"/>
          </w:tcPr>
          <w:p w:rsidR="00620253" w:rsidRPr="00B847FC" w:rsidRDefault="00000000" w:rsidP="00B847FC">
            <w:pPr>
              <w:pStyle w:val="af7"/>
              <w:spacing w:line="360" w:lineRule="auto"/>
              <w:ind w:firstLineChars="0" w:firstLine="0"/>
              <w:jc w:val="center"/>
              <w:rPr>
                <w:b w:val="0"/>
                <w:color w:val="000000" w:themeColor="text1"/>
              </w:rPr>
            </w:pPr>
            <w:r w:rsidRPr="001023A9">
              <w:rPr>
                <w:b w:val="0"/>
                <w:color w:val="000000" w:themeColor="text1"/>
              </w:rPr>
              <w:t>manager@example.com</w:t>
            </w:r>
          </w:p>
        </w:tc>
        <w:tc>
          <w:tcPr>
            <w:tcW w:w="2592" w:type="dxa"/>
            <w:vAlign w:val="center"/>
          </w:tcPr>
          <w:p w:rsidR="00620253" w:rsidRPr="00B847FC" w:rsidRDefault="00000000" w:rsidP="00B847FC">
            <w:pPr>
              <w:pStyle w:val="af7"/>
              <w:spacing w:line="360" w:lineRule="auto"/>
              <w:ind w:firstLineChars="0" w:firstLine="0"/>
              <w:jc w:val="center"/>
              <w:rPr>
                <w:b w:val="0"/>
                <w:color w:val="000000" w:themeColor="text1"/>
              </w:rPr>
            </w:pPr>
            <w:r w:rsidRPr="001023A9">
              <w:rPr>
                <w:b w:val="0"/>
                <w:color w:val="000000" w:themeColor="text1"/>
              </w:rPr>
              <w:t>password123</w:t>
            </w:r>
          </w:p>
        </w:tc>
      </w:tr>
      <w:tr w:rsidR="001023A9" w:rsidRPr="00B847FC">
        <w:trPr>
          <w:jc w:val="center"/>
        </w:trPr>
        <w:tc>
          <w:tcPr>
            <w:tcW w:w="2304" w:type="dxa"/>
            <w:vAlign w:val="center"/>
          </w:tcPr>
          <w:p w:rsidR="00620253" w:rsidRPr="00B847FC" w:rsidRDefault="00000000" w:rsidP="00B847FC">
            <w:pPr>
              <w:pStyle w:val="af7"/>
              <w:spacing w:line="360" w:lineRule="auto"/>
              <w:ind w:firstLineChars="0" w:firstLine="0"/>
              <w:jc w:val="center"/>
              <w:rPr>
                <w:b w:val="0"/>
                <w:color w:val="000000" w:themeColor="text1"/>
              </w:rPr>
            </w:pPr>
            <w:proofErr w:type="spellStart"/>
            <w:r w:rsidRPr="001023A9">
              <w:rPr>
                <w:b w:val="0"/>
                <w:color w:val="000000" w:themeColor="text1"/>
              </w:rPr>
              <w:lastRenderedPageBreak/>
              <w:t>系统管理员</w:t>
            </w:r>
            <w:proofErr w:type="spellEnd"/>
          </w:p>
        </w:tc>
        <w:tc>
          <w:tcPr>
            <w:tcW w:w="4896" w:type="dxa"/>
            <w:vAlign w:val="center"/>
          </w:tcPr>
          <w:p w:rsidR="00620253" w:rsidRPr="00B847FC" w:rsidRDefault="00000000" w:rsidP="00B847FC">
            <w:pPr>
              <w:pStyle w:val="af7"/>
              <w:spacing w:line="360" w:lineRule="auto"/>
              <w:ind w:firstLineChars="0" w:firstLine="0"/>
              <w:jc w:val="center"/>
              <w:rPr>
                <w:b w:val="0"/>
                <w:color w:val="000000" w:themeColor="text1"/>
              </w:rPr>
            </w:pPr>
            <w:r w:rsidRPr="001023A9">
              <w:rPr>
                <w:b w:val="0"/>
                <w:color w:val="000000" w:themeColor="text1"/>
              </w:rPr>
              <w:t>admin@example.com</w:t>
            </w:r>
          </w:p>
        </w:tc>
        <w:tc>
          <w:tcPr>
            <w:tcW w:w="2592" w:type="dxa"/>
            <w:vAlign w:val="center"/>
          </w:tcPr>
          <w:p w:rsidR="00620253" w:rsidRPr="00B847FC" w:rsidRDefault="00000000" w:rsidP="00B847FC">
            <w:pPr>
              <w:pStyle w:val="af7"/>
              <w:spacing w:line="360" w:lineRule="auto"/>
              <w:ind w:firstLineChars="0" w:firstLine="0"/>
              <w:jc w:val="center"/>
              <w:rPr>
                <w:b w:val="0"/>
                <w:color w:val="000000" w:themeColor="text1"/>
              </w:rPr>
            </w:pPr>
            <w:r w:rsidRPr="001023A9">
              <w:rPr>
                <w:b w:val="0"/>
                <w:color w:val="000000" w:themeColor="text1"/>
              </w:rPr>
              <w:t>password123</w:t>
            </w:r>
          </w:p>
        </w:tc>
      </w:tr>
      <w:tr w:rsidR="001023A9" w:rsidRPr="00B847FC">
        <w:trPr>
          <w:jc w:val="center"/>
        </w:trPr>
        <w:tc>
          <w:tcPr>
            <w:tcW w:w="2304" w:type="dxa"/>
            <w:vAlign w:val="center"/>
          </w:tcPr>
          <w:p w:rsidR="00620253" w:rsidRPr="00B847FC" w:rsidRDefault="00000000" w:rsidP="00B847FC">
            <w:pPr>
              <w:pStyle w:val="af7"/>
              <w:spacing w:line="360" w:lineRule="auto"/>
              <w:ind w:firstLineChars="0" w:firstLine="0"/>
              <w:jc w:val="center"/>
              <w:rPr>
                <w:b w:val="0"/>
                <w:color w:val="000000" w:themeColor="text1"/>
              </w:rPr>
            </w:pPr>
            <w:proofErr w:type="spellStart"/>
            <w:r w:rsidRPr="001023A9">
              <w:rPr>
                <w:b w:val="0"/>
                <w:color w:val="000000" w:themeColor="text1"/>
              </w:rPr>
              <w:t>决策者</w:t>
            </w:r>
            <w:proofErr w:type="spellEnd"/>
          </w:p>
        </w:tc>
        <w:tc>
          <w:tcPr>
            <w:tcW w:w="4896" w:type="dxa"/>
            <w:vAlign w:val="center"/>
          </w:tcPr>
          <w:p w:rsidR="00620253" w:rsidRPr="00B847FC" w:rsidRDefault="00000000" w:rsidP="00B847FC">
            <w:pPr>
              <w:pStyle w:val="af7"/>
              <w:spacing w:line="360" w:lineRule="auto"/>
              <w:ind w:firstLineChars="0" w:firstLine="0"/>
              <w:jc w:val="center"/>
              <w:rPr>
                <w:b w:val="0"/>
                <w:color w:val="000000" w:themeColor="text1"/>
              </w:rPr>
            </w:pPr>
            <w:r w:rsidRPr="001023A9">
              <w:rPr>
                <w:b w:val="0"/>
                <w:color w:val="000000" w:themeColor="text1"/>
              </w:rPr>
              <w:t>decision@example.com</w:t>
            </w:r>
          </w:p>
        </w:tc>
        <w:tc>
          <w:tcPr>
            <w:tcW w:w="2592" w:type="dxa"/>
            <w:vAlign w:val="center"/>
          </w:tcPr>
          <w:p w:rsidR="00620253" w:rsidRPr="00B847FC" w:rsidRDefault="00000000" w:rsidP="00B847FC">
            <w:pPr>
              <w:pStyle w:val="af7"/>
              <w:spacing w:line="360" w:lineRule="auto"/>
              <w:ind w:firstLineChars="0" w:firstLine="0"/>
              <w:jc w:val="center"/>
              <w:rPr>
                <w:b w:val="0"/>
                <w:color w:val="000000" w:themeColor="text1"/>
              </w:rPr>
            </w:pPr>
            <w:r w:rsidRPr="001023A9">
              <w:rPr>
                <w:b w:val="0"/>
                <w:color w:val="000000" w:themeColor="text1"/>
              </w:rPr>
              <w:t>password123</w:t>
            </w:r>
          </w:p>
        </w:tc>
      </w:tr>
    </w:tbl>
    <w:p w:rsidR="00620253" w:rsidRPr="001023A9" w:rsidRDefault="00620253" w:rsidP="001023A9">
      <w:pPr>
        <w:ind w:firstLine="480"/>
        <w:rPr>
          <w:color w:val="000000" w:themeColor="text1"/>
        </w:rPr>
      </w:pPr>
    </w:p>
    <w:p w:rsidR="00620253" w:rsidRPr="001023A9" w:rsidRDefault="00000000" w:rsidP="001023A9">
      <w:pPr>
        <w:pStyle w:val="1"/>
        <w:spacing w:before="0" w:after="0"/>
        <w:ind w:firstLineChars="0" w:firstLine="0"/>
        <w:rPr>
          <w:rFonts w:ascii="Times New Roman" w:eastAsia="宋体" w:hAnsi="Times New Roman"/>
          <w:color w:val="000000" w:themeColor="text1"/>
        </w:rPr>
      </w:pPr>
      <w:r w:rsidRPr="001023A9">
        <w:rPr>
          <w:rFonts w:ascii="Times New Roman" w:eastAsia="宋体" w:hAnsi="Times New Roman"/>
          <w:b w:val="0"/>
          <w:color w:val="000000" w:themeColor="text1"/>
        </w:rPr>
        <w:t>附录</w:t>
      </w:r>
      <w:r w:rsidRPr="001023A9">
        <w:rPr>
          <w:rFonts w:ascii="Times New Roman" w:eastAsia="宋体" w:hAnsi="Times New Roman"/>
          <w:b w:val="0"/>
          <w:color w:val="000000" w:themeColor="text1"/>
        </w:rPr>
        <w:t xml:space="preserve"> B</w:t>
      </w:r>
      <w:r w:rsidRPr="001023A9">
        <w:rPr>
          <w:rFonts w:ascii="Times New Roman" w:eastAsia="宋体" w:hAnsi="Times New Roman"/>
          <w:b w:val="0"/>
          <w:color w:val="000000" w:themeColor="text1"/>
        </w:rPr>
        <w:t>：系统运行命令</w:t>
      </w:r>
    </w:p>
    <w:p w:rsidR="00620253" w:rsidRPr="001023A9" w:rsidRDefault="00000000" w:rsidP="001023A9">
      <w:pPr>
        <w:ind w:firstLine="480"/>
        <w:rPr>
          <w:color w:val="000000" w:themeColor="text1"/>
        </w:rPr>
      </w:pPr>
      <w:r w:rsidRPr="001023A9">
        <w:rPr>
          <w:color w:val="000000" w:themeColor="text1"/>
        </w:rPr>
        <w:t xml:space="preserve">Docker Compose </w:t>
      </w:r>
      <w:r w:rsidRPr="001023A9">
        <w:rPr>
          <w:color w:val="000000" w:themeColor="text1"/>
        </w:rPr>
        <w:t>启动：</w:t>
      </w:r>
      <w:r w:rsidRPr="001023A9">
        <w:rPr>
          <w:color w:val="000000" w:themeColor="text1"/>
        </w:rPr>
        <w:t>`docker compose up --build`</w:t>
      </w:r>
      <w:r w:rsidRPr="001023A9">
        <w:rPr>
          <w:color w:val="000000" w:themeColor="text1"/>
        </w:rPr>
        <w:t>。</w:t>
      </w:r>
    </w:p>
    <w:p w:rsidR="00620253" w:rsidRPr="001023A9" w:rsidRDefault="00000000" w:rsidP="001023A9">
      <w:pPr>
        <w:ind w:firstLine="480"/>
        <w:rPr>
          <w:color w:val="000000" w:themeColor="text1"/>
        </w:rPr>
      </w:pPr>
      <w:r w:rsidRPr="001023A9">
        <w:rPr>
          <w:color w:val="000000" w:themeColor="text1"/>
        </w:rPr>
        <w:t>手动重置演示数据：</w:t>
      </w:r>
      <w:r w:rsidRPr="001023A9">
        <w:rPr>
          <w:color w:val="000000" w:themeColor="text1"/>
        </w:rPr>
        <w:t>`docker compose --profile seed run --rm seed`</w:t>
      </w:r>
      <w:r w:rsidRPr="001023A9">
        <w:rPr>
          <w:color w:val="000000" w:themeColor="text1"/>
        </w:rPr>
        <w:t>。</w:t>
      </w:r>
    </w:p>
    <w:p w:rsidR="00620253" w:rsidRPr="001023A9" w:rsidRDefault="00000000" w:rsidP="001023A9">
      <w:pPr>
        <w:ind w:firstLine="480"/>
        <w:rPr>
          <w:color w:val="000000" w:themeColor="text1"/>
        </w:rPr>
      </w:pPr>
      <w:r w:rsidRPr="001023A9">
        <w:rPr>
          <w:color w:val="000000" w:themeColor="text1"/>
        </w:rPr>
        <w:t>清空数据库</w:t>
      </w:r>
      <w:r w:rsidRPr="001023A9">
        <w:rPr>
          <w:color w:val="000000" w:themeColor="text1"/>
        </w:rPr>
        <w:t xml:space="preserve"> volume </w:t>
      </w:r>
      <w:r w:rsidRPr="001023A9">
        <w:rPr>
          <w:color w:val="000000" w:themeColor="text1"/>
        </w:rPr>
        <w:t>后重启：</w:t>
      </w:r>
      <w:r w:rsidRPr="001023A9">
        <w:rPr>
          <w:color w:val="000000" w:themeColor="text1"/>
        </w:rPr>
        <w:t>`docker compose down -v`</w:t>
      </w:r>
      <w:r w:rsidRPr="001023A9">
        <w:rPr>
          <w:color w:val="000000" w:themeColor="text1"/>
        </w:rPr>
        <w:t>，再执行</w:t>
      </w:r>
      <w:r w:rsidRPr="001023A9">
        <w:rPr>
          <w:color w:val="000000" w:themeColor="text1"/>
        </w:rPr>
        <w:t xml:space="preserve"> `docker compose up --build`</w:t>
      </w:r>
      <w:r w:rsidRPr="001023A9">
        <w:rPr>
          <w:color w:val="000000" w:themeColor="text1"/>
        </w:rPr>
        <w:t>。</w:t>
      </w:r>
    </w:p>
    <w:p w:rsidR="00620253" w:rsidRPr="001023A9" w:rsidRDefault="00000000" w:rsidP="001023A9">
      <w:pPr>
        <w:ind w:firstLine="480"/>
        <w:rPr>
          <w:color w:val="000000" w:themeColor="text1"/>
        </w:rPr>
      </w:pPr>
      <w:r w:rsidRPr="001023A9">
        <w:rPr>
          <w:color w:val="000000" w:themeColor="text1"/>
        </w:rPr>
        <w:t>后端测试：</w:t>
      </w:r>
      <w:r w:rsidRPr="001023A9">
        <w:rPr>
          <w:color w:val="000000" w:themeColor="text1"/>
        </w:rPr>
        <w:t>`docker compose exec -T server npm test`</w:t>
      </w:r>
      <w:r w:rsidRPr="001023A9">
        <w:rPr>
          <w:color w:val="000000" w:themeColor="text1"/>
        </w:rPr>
        <w:t>。</w:t>
      </w:r>
    </w:p>
    <w:p w:rsidR="00620253" w:rsidRPr="001023A9" w:rsidRDefault="00000000" w:rsidP="001023A9">
      <w:pPr>
        <w:ind w:firstLine="480"/>
        <w:rPr>
          <w:color w:val="000000" w:themeColor="text1"/>
        </w:rPr>
      </w:pPr>
      <w:r w:rsidRPr="001023A9">
        <w:rPr>
          <w:color w:val="000000" w:themeColor="text1"/>
        </w:rPr>
        <w:t>前端</w:t>
      </w:r>
      <w:r w:rsidRPr="001023A9">
        <w:rPr>
          <w:color w:val="000000" w:themeColor="text1"/>
        </w:rPr>
        <w:t xml:space="preserve"> smoke</w:t>
      </w:r>
      <w:r w:rsidRPr="001023A9">
        <w:rPr>
          <w:color w:val="000000" w:themeColor="text1"/>
        </w:rPr>
        <w:t>：</w:t>
      </w:r>
      <w:r w:rsidRPr="001023A9">
        <w:rPr>
          <w:color w:val="000000" w:themeColor="text1"/>
        </w:rPr>
        <w:t>`docker compose exec -T client npm run test:smoke`</w:t>
      </w:r>
      <w:r w:rsidRPr="001023A9">
        <w:rPr>
          <w:color w:val="000000" w:themeColor="text1"/>
        </w:rPr>
        <w:t>。</w:t>
      </w:r>
    </w:p>
    <w:p w:rsidR="00620253" w:rsidRPr="001023A9" w:rsidRDefault="00000000" w:rsidP="001023A9">
      <w:pPr>
        <w:ind w:firstLine="480"/>
        <w:rPr>
          <w:color w:val="000000" w:themeColor="text1"/>
        </w:rPr>
      </w:pPr>
      <w:r w:rsidRPr="001023A9">
        <w:rPr>
          <w:color w:val="000000" w:themeColor="text1"/>
        </w:rPr>
        <w:t>前端构建：</w:t>
      </w:r>
      <w:r w:rsidRPr="001023A9">
        <w:rPr>
          <w:color w:val="000000" w:themeColor="text1"/>
        </w:rPr>
        <w:t>`docker compose exec -T client npm run build`</w:t>
      </w:r>
      <w:r w:rsidRPr="001023A9">
        <w:rPr>
          <w:color w:val="000000" w:themeColor="text1"/>
        </w:rPr>
        <w:t>。</w:t>
      </w:r>
    </w:p>
    <w:p w:rsidR="00620253" w:rsidRPr="001023A9" w:rsidRDefault="00000000" w:rsidP="001023A9">
      <w:pPr>
        <w:pStyle w:val="1"/>
        <w:spacing w:before="0" w:after="0"/>
        <w:ind w:firstLineChars="0" w:firstLine="0"/>
        <w:rPr>
          <w:rFonts w:ascii="Times New Roman" w:eastAsia="宋体" w:hAnsi="Times New Roman"/>
          <w:color w:val="000000" w:themeColor="text1"/>
          <w:lang w:eastAsia="zh-CN"/>
        </w:rPr>
      </w:pPr>
      <w:r w:rsidRPr="001023A9">
        <w:rPr>
          <w:rFonts w:ascii="Times New Roman" w:eastAsia="宋体" w:hAnsi="Times New Roman"/>
          <w:b w:val="0"/>
          <w:color w:val="000000" w:themeColor="text1"/>
          <w:lang w:eastAsia="zh-CN"/>
        </w:rPr>
        <w:t>附录</w:t>
      </w:r>
      <w:r w:rsidRPr="001023A9">
        <w:rPr>
          <w:rFonts w:ascii="Times New Roman" w:eastAsia="宋体" w:hAnsi="Times New Roman"/>
          <w:b w:val="0"/>
          <w:color w:val="000000" w:themeColor="text1"/>
          <w:lang w:eastAsia="zh-CN"/>
        </w:rPr>
        <w:t xml:space="preserve"> E</w:t>
      </w:r>
      <w:r w:rsidRPr="001023A9">
        <w:rPr>
          <w:rFonts w:ascii="Times New Roman" w:eastAsia="宋体" w:hAnsi="Times New Roman"/>
          <w:b w:val="0"/>
          <w:color w:val="000000" w:themeColor="text1"/>
          <w:lang w:eastAsia="zh-CN"/>
        </w:rPr>
        <w:t>：人工确认与修改清单</w:t>
      </w:r>
    </w:p>
    <w:p w:rsidR="00620253" w:rsidRPr="001023A9" w:rsidRDefault="00000000" w:rsidP="001023A9">
      <w:pPr>
        <w:ind w:firstLine="482"/>
        <w:rPr>
          <w:color w:val="000000" w:themeColor="text1"/>
          <w:lang w:eastAsia="zh-CN"/>
        </w:rPr>
      </w:pPr>
      <w:r w:rsidRPr="001023A9">
        <w:rPr>
          <w:b/>
          <w:color w:val="000000" w:themeColor="text1"/>
          <w:lang w:eastAsia="zh-CN"/>
        </w:rPr>
        <w:t>【需人工补充：业务流程图可根据系统最终流程重新绘制，建议包含知识产生、采集、提交、审核、发布、检索、反馈、更新</w:t>
      </w:r>
      <w:r w:rsidRPr="001023A9">
        <w:rPr>
          <w:b/>
          <w:color w:val="000000" w:themeColor="text1"/>
          <w:lang w:eastAsia="zh-CN"/>
        </w:rPr>
        <w:t>/</w:t>
      </w:r>
      <w:r w:rsidRPr="001023A9">
        <w:rPr>
          <w:b/>
          <w:color w:val="000000" w:themeColor="text1"/>
          <w:lang w:eastAsia="zh-CN"/>
        </w:rPr>
        <w:t>归档和统计分析。】</w:t>
      </w:r>
    </w:p>
    <w:p w:rsidR="00620253" w:rsidRPr="001023A9" w:rsidRDefault="00000000" w:rsidP="001023A9">
      <w:pPr>
        <w:ind w:firstLine="482"/>
        <w:rPr>
          <w:color w:val="000000" w:themeColor="text1"/>
          <w:lang w:eastAsia="zh-CN"/>
        </w:rPr>
      </w:pPr>
      <w:r w:rsidRPr="001023A9">
        <w:rPr>
          <w:b/>
          <w:color w:val="000000" w:themeColor="text1"/>
          <w:lang w:eastAsia="zh-CN"/>
        </w:rPr>
        <w:t>【需人工补充：系统总体架构图可根据最终实现绘制为浏览器、</w:t>
      </w:r>
      <w:r w:rsidRPr="001023A9">
        <w:rPr>
          <w:b/>
          <w:color w:val="000000" w:themeColor="text1"/>
          <w:lang w:eastAsia="zh-CN"/>
        </w:rPr>
        <w:t>React/Vite</w:t>
      </w:r>
      <w:r w:rsidRPr="001023A9">
        <w:rPr>
          <w:b/>
          <w:color w:val="000000" w:themeColor="text1"/>
          <w:lang w:eastAsia="zh-CN"/>
        </w:rPr>
        <w:t>、</w:t>
      </w:r>
      <w:r w:rsidRPr="001023A9">
        <w:rPr>
          <w:b/>
          <w:color w:val="000000" w:themeColor="text1"/>
          <w:lang w:eastAsia="zh-CN"/>
        </w:rPr>
        <w:t>Express API</w:t>
      </w:r>
      <w:r w:rsidRPr="001023A9">
        <w:rPr>
          <w:b/>
          <w:color w:val="000000" w:themeColor="text1"/>
          <w:lang w:eastAsia="zh-CN"/>
        </w:rPr>
        <w:t>、</w:t>
      </w:r>
      <w:r w:rsidRPr="001023A9">
        <w:rPr>
          <w:b/>
          <w:color w:val="000000" w:themeColor="text1"/>
          <w:lang w:eastAsia="zh-CN"/>
        </w:rPr>
        <w:t>MongoDB</w:t>
      </w:r>
      <w:r w:rsidRPr="001023A9">
        <w:rPr>
          <w:b/>
          <w:color w:val="000000" w:themeColor="text1"/>
          <w:lang w:eastAsia="zh-CN"/>
        </w:rPr>
        <w:t>、</w:t>
      </w:r>
      <w:r w:rsidRPr="001023A9">
        <w:rPr>
          <w:b/>
          <w:color w:val="000000" w:themeColor="text1"/>
          <w:lang w:eastAsia="zh-CN"/>
        </w:rPr>
        <w:t xml:space="preserve">uploads </w:t>
      </w:r>
      <w:r w:rsidRPr="001023A9">
        <w:rPr>
          <w:b/>
          <w:color w:val="000000" w:themeColor="text1"/>
          <w:lang w:eastAsia="zh-CN"/>
        </w:rPr>
        <w:t>与</w:t>
      </w:r>
      <w:r w:rsidRPr="001023A9">
        <w:rPr>
          <w:b/>
          <w:color w:val="000000" w:themeColor="text1"/>
          <w:lang w:eastAsia="zh-CN"/>
        </w:rPr>
        <w:t xml:space="preserve"> Docker Compose</w:t>
      </w:r>
      <w:r w:rsidRPr="001023A9">
        <w:rPr>
          <w:b/>
          <w:color w:val="000000" w:themeColor="text1"/>
          <w:lang w:eastAsia="zh-CN"/>
        </w:rPr>
        <w:t>。】</w:t>
      </w:r>
    </w:p>
    <w:p w:rsidR="00620253" w:rsidRPr="001023A9" w:rsidRDefault="00000000" w:rsidP="001023A9">
      <w:pPr>
        <w:ind w:firstLine="482"/>
        <w:rPr>
          <w:color w:val="000000" w:themeColor="text1"/>
          <w:lang w:eastAsia="zh-CN"/>
        </w:rPr>
      </w:pPr>
      <w:r w:rsidRPr="001023A9">
        <w:rPr>
          <w:b/>
          <w:color w:val="000000" w:themeColor="text1"/>
          <w:lang w:eastAsia="zh-CN"/>
        </w:rPr>
        <w:t>【需人工补充：除登录页外，首页、知识库、知识详情、新建知识、审核、分类标签、用户管理、统计分析和系统设置页面仍需人工补充最终截图。】</w:t>
      </w:r>
    </w:p>
    <w:p w:rsidR="00620253" w:rsidRPr="001023A9" w:rsidRDefault="00000000" w:rsidP="001023A9">
      <w:pPr>
        <w:ind w:firstLine="482"/>
        <w:rPr>
          <w:color w:val="000000" w:themeColor="text1"/>
          <w:lang w:eastAsia="zh-CN"/>
        </w:rPr>
      </w:pPr>
      <w:r w:rsidRPr="001023A9">
        <w:rPr>
          <w:b/>
          <w:color w:val="000000" w:themeColor="text1"/>
          <w:lang w:eastAsia="zh-CN"/>
        </w:rPr>
        <w:t>【需人工确认：成本收益测算中的员工人数、平均小时人力成本、每周节省时间、云服务器费用、付费转化率和订阅价格等参数。】</w:t>
      </w:r>
    </w:p>
    <w:p w:rsidR="00620253" w:rsidRPr="001023A9" w:rsidRDefault="00000000" w:rsidP="001023A9">
      <w:pPr>
        <w:ind w:firstLine="482"/>
        <w:rPr>
          <w:color w:val="000000" w:themeColor="text1"/>
        </w:rPr>
      </w:pPr>
      <w:r w:rsidRPr="001023A9">
        <w:rPr>
          <w:b/>
          <w:color w:val="000000" w:themeColor="text1"/>
          <w:lang w:eastAsia="zh-CN"/>
        </w:rPr>
        <w:t>【需人工核对：若使用已有汇报图表，应确认图中技术栈、数据库、角色权限和模块名称均与最终系统一致。</w:t>
      </w:r>
      <w:r w:rsidRPr="001023A9">
        <w:rPr>
          <w:b/>
          <w:color w:val="000000" w:themeColor="text1"/>
        </w:rPr>
        <w:t>】</w:t>
      </w:r>
    </w:p>
    <w:sectPr w:rsidR="00620253" w:rsidRPr="001023A9" w:rsidSect="00034616">
      <w:headerReference w:type="even" r:id="rId22"/>
      <w:headerReference w:type="default" r:id="rId23"/>
      <w:footerReference w:type="even" r:id="rId24"/>
      <w:footerReference w:type="default" r:id="rId25"/>
      <w:headerReference w:type="first" r:id="rId26"/>
      <w:footerReference w:type="first" r:id="rId27"/>
      <w:pgSz w:w="12240" w:h="15840"/>
      <w:pgMar w:top="1181" w:right="1267" w:bottom="1181"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66C3" w:rsidRDefault="00F466C3">
      <w:pPr>
        <w:spacing w:line="240" w:lineRule="auto"/>
        <w:ind w:firstLine="480"/>
      </w:pPr>
      <w:r>
        <w:separator/>
      </w:r>
    </w:p>
  </w:endnote>
  <w:endnote w:type="continuationSeparator" w:id="0">
    <w:p w:rsidR="00F466C3" w:rsidRDefault="00F466C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23A9" w:rsidRDefault="001023A9">
    <w:pPr>
      <w:pStyle w:val="a7"/>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0253" w:rsidRDefault="00620253" w:rsidP="001023A9">
    <w:pPr>
      <w:pStyle w:val="a7"/>
      <w:ind w:firstLineChars="0" w:firstLine="0"/>
      <w:jc w:val="left"/>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23A9" w:rsidRDefault="001023A9">
    <w:pPr>
      <w:pStyle w:val="a7"/>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66C3" w:rsidRDefault="00F466C3">
      <w:pPr>
        <w:spacing w:line="240" w:lineRule="auto"/>
        <w:ind w:firstLine="480"/>
      </w:pPr>
      <w:r>
        <w:separator/>
      </w:r>
    </w:p>
  </w:footnote>
  <w:footnote w:type="continuationSeparator" w:id="0">
    <w:p w:rsidR="00F466C3" w:rsidRDefault="00F466C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23A9" w:rsidRDefault="001023A9">
    <w:pPr>
      <w:pStyle w:val="a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23A9" w:rsidRDefault="001023A9">
    <w:pPr>
      <w:pStyle w:val="a5"/>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23A9" w:rsidRDefault="001023A9">
    <w:pPr>
      <w:pStyle w:val="a5"/>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626911">
    <w:abstractNumId w:val="8"/>
  </w:num>
  <w:num w:numId="2" w16cid:durableId="893586652">
    <w:abstractNumId w:val="6"/>
  </w:num>
  <w:num w:numId="3" w16cid:durableId="1817601055">
    <w:abstractNumId w:val="5"/>
  </w:num>
  <w:num w:numId="4" w16cid:durableId="1812595387">
    <w:abstractNumId w:val="4"/>
  </w:num>
  <w:num w:numId="5" w16cid:durableId="228422887">
    <w:abstractNumId w:val="7"/>
  </w:num>
  <w:num w:numId="6" w16cid:durableId="325523002">
    <w:abstractNumId w:val="3"/>
  </w:num>
  <w:num w:numId="7" w16cid:durableId="1604607396">
    <w:abstractNumId w:val="2"/>
  </w:num>
  <w:num w:numId="8" w16cid:durableId="249195973">
    <w:abstractNumId w:val="1"/>
  </w:num>
  <w:num w:numId="9" w16cid:durableId="1673684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00"/>
    <w:rsid w:val="00034616"/>
    <w:rsid w:val="0006063C"/>
    <w:rsid w:val="000A0C5A"/>
    <w:rsid w:val="000C2D67"/>
    <w:rsid w:val="001023A9"/>
    <w:rsid w:val="0015074B"/>
    <w:rsid w:val="0029639D"/>
    <w:rsid w:val="00317D9F"/>
    <w:rsid w:val="00326F90"/>
    <w:rsid w:val="00385047"/>
    <w:rsid w:val="004C7934"/>
    <w:rsid w:val="004F31D5"/>
    <w:rsid w:val="005148F9"/>
    <w:rsid w:val="00620253"/>
    <w:rsid w:val="006E7DAB"/>
    <w:rsid w:val="007016DF"/>
    <w:rsid w:val="00771935"/>
    <w:rsid w:val="00892D6F"/>
    <w:rsid w:val="008D59F9"/>
    <w:rsid w:val="008E3A02"/>
    <w:rsid w:val="00993C92"/>
    <w:rsid w:val="009D7942"/>
    <w:rsid w:val="00A23FF5"/>
    <w:rsid w:val="00A41B79"/>
    <w:rsid w:val="00AA1D8D"/>
    <w:rsid w:val="00B47730"/>
    <w:rsid w:val="00B847FC"/>
    <w:rsid w:val="00BD1BA1"/>
    <w:rsid w:val="00CB0664"/>
    <w:rsid w:val="00CF48EA"/>
    <w:rsid w:val="00D311EC"/>
    <w:rsid w:val="00D84566"/>
    <w:rsid w:val="00D94036"/>
    <w:rsid w:val="00DC16C1"/>
    <w:rsid w:val="00E065C3"/>
    <w:rsid w:val="00F11353"/>
    <w:rsid w:val="00F466C3"/>
    <w:rsid w:val="00FB2465"/>
    <w:rsid w:val="00FC693F"/>
    <w:rsid w:val="00FD40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97D9E"/>
  <w14:defaultImageDpi w14:val="300"/>
  <w15:docId w15:val="{062FB261-3A16-8242-9B19-24CCEA5F9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11353"/>
    <w:pPr>
      <w:spacing w:after="0" w:line="360" w:lineRule="auto"/>
      <w:ind w:firstLineChars="200" w:firstLine="20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684A"/>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3C3C"/>
      <w:sz w:val="27"/>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1F2933"/>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240" w:after="120" w:line="240" w:lineRule="auto"/>
      <w:contextualSpacing/>
    </w:pPr>
    <w:rPr>
      <w:rFonts w:asciiTheme="majorHAnsi" w:eastAsiaTheme="majorEastAsia" w:hAnsiTheme="majorHAnsi" w:cstheme="majorBidi"/>
      <w:color w:val="003C3C"/>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5A5A5A"/>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34</Pages>
  <Words>3235</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Lai</cp:lastModifiedBy>
  <cp:revision>18</cp:revision>
  <dcterms:created xsi:type="dcterms:W3CDTF">2013-12-23T23:15:00Z</dcterms:created>
  <dcterms:modified xsi:type="dcterms:W3CDTF">2026-06-18T06:37:00Z</dcterms:modified>
  <cp:category/>
</cp:coreProperties>
</file>